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2754" w14:textId="77777777" w:rsidR="00C55750" w:rsidRDefault="00C55750"/>
    <w:p w14:paraId="05F89B5C" w14:textId="77777777" w:rsidR="00C55750" w:rsidRDefault="00C55750"/>
    <w:p w14:paraId="2D6CC3BB" w14:textId="77777777" w:rsidR="00C55750" w:rsidRDefault="00C55750"/>
    <w:p w14:paraId="409DB653" w14:textId="77777777" w:rsidR="00C55750" w:rsidRDefault="00C55750"/>
    <w:p w14:paraId="7D685C60" w14:textId="77777777" w:rsidR="00C55750" w:rsidRDefault="00C55750"/>
    <w:p w14:paraId="27ACC0FE" w14:textId="77777777" w:rsidR="00C55750" w:rsidRDefault="00C55750"/>
    <w:p w14:paraId="29749C54" w14:textId="77777777" w:rsidR="00C55750" w:rsidRDefault="00000000">
      <w:pPr>
        <w:jc w:val="center"/>
      </w:pPr>
      <w:r>
        <w:rPr>
          <w:b/>
          <w:color w:val="1A56DB"/>
          <w:sz w:val="72"/>
        </w:rPr>
        <w:t>物流管理系统</w:t>
      </w:r>
    </w:p>
    <w:p w14:paraId="799E0400" w14:textId="77777777" w:rsidR="00C55750" w:rsidRDefault="00000000">
      <w:pPr>
        <w:jc w:val="center"/>
      </w:pPr>
      <w:r>
        <w:rPr>
          <w:color w:val="333333"/>
          <w:sz w:val="56"/>
        </w:rPr>
        <w:t>需 求 说 明 书</w:t>
      </w:r>
    </w:p>
    <w:p w14:paraId="3E0C6AC3" w14:textId="77777777" w:rsidR="00C55750" w:rsidRDefault="00C55750"/>
    <w:p w14:paraId="7D6890EE" w14:textId="77777777" w:rsidR="00C55750" w:rsidRDefault="00C55750"/>
    <w:p w14:paraId="2F8CEF5A" w14:textId="77777777" w:rsidR="00C55750" w:rsidRDefault="00000000">
      <w:pPr>
        <w:jc w:val="center"/>
      </w:pPr>
      <w:r>
        <w:rPr>
          <w:color w:val="555555"/>
          <w:sz w:val="28"/>
        </w:rPr>
        <w:t>文档版本：V1.0</w:t>
      </w:r>
    </w:p>
    <w:p w14:paraId="4CC710F5" w14:textId="77777777" w:rsidR="00C55750" w:rsidRDefault="00000000">
      <w:pPr>
        <w:jc w:val="center"/>
      </w:pPr>
      <w:r>
        <w:rPr>
          <w:color w:val="555555"/>
          <w:sz w:val="28"/>
        </w:rPr>
        <w:t>项目名称：物流管理系统（LMS）</w:t>
      </w:r>
    </w:p>
    <w:p w14:paraId="0BE268DD" w14:textId="77777777" w:rsidR="00C55750" w:rsidRDefault="00000000">
      <w:pPr>
        <w:jc w:val="center"/>
      </w:pPr>
      <w:r>
        <w:rPr>
          <w:color w:val="555555"/>
          <w:sz w:val="28"/>
        </w:rPr>
        <w:t>编写日期：2026年05月05日</w:t>
      </w:r>
    </w:p>
    <w:p w14:paraId="07DDA24E" w14:textId="77777777" w:rsidR="00C55750" w:rsidRDefault="00000000">
      <w:pPr>
        <w:jc w:val="center"/>
      </w:pPr>
      <w:r>
        <w:rPr>
          <w:color w:val="555555"/>
          <w:sz w:val="28"/>
        </w:rPr>
        <w:t>项目状态：初始版本</w:t>
      </w:r>
    </w:p>
    <w:p w14:paraId="5CA850C4" w14:textId="77777777" w:rsidR="00C55750" w:rsidRDefault="00000000">
      <w:r>
        <w:br w:type="page"/>
      </w:r>
    </w:p>
    <w:p w14:paraId="402F6584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目录</w:t>
      </w:r>
    </w:p>
    <w:p w14:paraId="75564B85" w14:textId="77777777" w:rsidR="00C55750" w:rsidRDefault="00000000">
      <w:pPr>
        <w:spacing w:after="120" w:line="360" w:lineRule="auto"/>
      </w:pPr>
      <w:r>
        <w:t>1. 引言</w:t>
      </w:r>
    </w:p>
    <w:p w14:paraId="0A9C33F7" w14:textId="77777777" w:rsidR="00C55750" w:rsidRDefault="00000000">
      <w:pPr>
        <w:spacing w:after="120" w:line="360" w:lineRule="auto"/>
      </w:pPr>
      <w:r>
        <w:t xml:space="preserve">  1.1 编写目的</w:t>
      </w:r>
    </w:p>
    <w:p w14:paraId="25824DF1" w14:textId="77777777" w:rsidR="00C55750" w:rsidRDefault="00000000">
      <w:pPr>
        <w:spacing w:after="120" w:line="360" w:lineRule="auto"/>
      </w:pPr>
      <w:r>
        <w:t xml:space="preserve">  1.2 项目背景</w:t>
      </w:r>
    </w:p>
    <w:p w14:paraId="12F4EDC5" w14:textId="77777777" w:rsidR="00C55750" w:rsidRDefault="00000000">
      <w:pPr>
        <w:spacing w:after="120" w:line="360" w:lineRule="auto"/>
      </w:pPr>
      <w:r>
        <w:t xml:space="preserve">  1.3 适用范围</w:t>
      </w:r>
    </w:p>
    <w:p w14:paraId="59526286" w14:textId="77777777" w:rsidR="00C55750" w:rsidRDefault="00000000">
      <w:pPr>
        <w:spacing w:after="120" w:line="360" w:lineRule="auto"/>
      </w:pPr>
      <w:r>
        <w:t xml:space="preserve">  1.4 术语与缩写</w:t>
      </w:r>
    </w:p>
    <w:p w14:paraId="489AA537" w14:textId="77777777" w:rsidR="00C55750" w:rsidRDefault="00000000">
      <w:pPr>
        <w:spacing w:after="120" w:line="360" w:lineRule="auto"/>
      </w:pPr>
      <w:r>
        <w:t>2. 项目概述</w:t>
      </w:r>
    </w:p>
    <w:p w14:paraId="6FC11674" w14:textId="77777777" w:rsidR="00C55750" w:rsidRDefault="00000000">
      <w:pPr>
        <w:spacing w:after="120" w:line="360" w:lineRule="auto"/>
      </w:pPr>
      <w:r>
        <w:t xml:space="preserve">  2.1 系统目标</w:t>
      </w:r>
    </w:p>
    <w:p w14:paraId="5D875A6C" w14:textId="77777777" w:rsidR="00C55750" w:rsidRDefault="00000000">
      <w:pPr>
        <w:spacing w:after="120" w:line="360" w:lineRule="auto"/>
      </w:pPr>
      <w:r>
        <w:t xml:space="preserve">  2.2 系统角色</w:t>
      </w:r>
    </w:p>
    <w:p w14:paraId="2CA4CBDC" w14:textId="77777777" w:rsidR="00C55750" w:rsidRDefault="00000000">
      <w:pPr>
        <w:spacing w:after="120" w:line="360" w:lineRule="auto"/>
      </w:pPr>
      <w:r>
        <w:t xml:space="preserve">  2.3 技术架构</w:t>
      </w:r>
    </w:p>
    <w:p w14:paraId="492D7C9B" w14:textId="77777777" w:rsidR="00C55750" w:rsidRDefault="00000000">
      <w:pPr>
        <w:spacing w:after="120" w:line="360" w:lineRule="auto"/>
      </w:pPr>
      <w:r>
        <w:t xml:space="preserve">  2.4 运行环境</w:t>
      </w:r>
    </w:p>
    <w:p w14:paraId="71121D4C" w14:textId="77777777" w:rsidR="00C55750" w:rsidRDefault="00000000">
      <w:pPr>
        <w:spacing w:after="120" w:line="360" w:lineRule="auto"/>
      </w:pPr>
      <w:r>
        <w:t>3. 功能需求</w:t>
      </w:r>
    </w:p>
    <w:p w14:paraId="5EFAE864" w14:textId="77777777" w:rsidR="00C55750" w:rsidRDefault="00000000">
      <w:pPr>
        <w:spacing w:after="120" w:line="360" w:lineRule="auto"/>
      </w:pPr>
      <w:r>
        <w:t xml:space="preserve">  3.1 认证与登录模块</w:t>
      </w:r>
    </w:p>
    <w:p w14:paraId="5AB220DD" w14:textId="77777777" w:rsidR="00C55750" w:rsidRDefault="00000000">
      <w:pPr>
        <w:spacing w:after="120" w:line="360" w:lineRule="auto"/>
      </w:pPr>
      <w:r>
        <w:t xml:space="preserve">  3.2 首页数据概览</w:t>
      </w:r>
    </w:p>
    <w:p w14:paraId="7EA3A4A2" w14:textId="77777777" w:rsidR="00C55750" w:rsidRDefault="00000000">
      <w:pPr>
        <w:spacing w:after="120" w:line="360" w:lineRule="auto"/>
      </w:pPr>
      <w:r>
        <w:t xml:space="preserve">  3.3 订单管理模块</w:t>
      </w:r>
    </w:p>
    <w:p w14:paraId="66EFDFB3" w14:textId="77777777" w:rsidR="00C55750" w:rsidRDefault="00000000">
      <w:pPr>
        <w:spacing w:after="120" w:line="360" w:lineRule="auto"/>
      </w:pPr>
      <w:r>
        <w:t xml:space="preserve">  3.4 调度管理模块</w:t>
      </w:r>
    </w:p>
    <w:p w14:paraId="1B65B1D1" w14:textId="77777777" w:rsidR="00C55750" w:rsidRDefault="00000000">
      <w:pPr>
        <w:spacing w:after="120" w:line="360" w:lineRule="auto"/>
      </w:pPr>
      <w:r>
        <w:t xml:space="preserve">  3.5 车辆管理模块</w:t>
      </w:r>
    </w:p>
    <w:p w14:paraId="276365F6" w14:textId="77777777" w:rsidR="00C55750" w:rsidRDefault="00000000">
      <w:pPr>
        <w:spacing w:after="120" w:line="360" w:lineRule="auto"/>
      </w:pPr>
      <w:r>
        <w:t xml:space="preserve">  3.6 用户管理模块</w:t>
      </w:r>
    </w:p>
    <w:p w14:paraId="2B4B4956" w14:textId="77777777" w:rsidR="00C55750" w:rsidRDefault="00000000">
      <w:pPr>
        <w:spacing w:after="120" w:line="360" w:lineRule="auto"/>
      </w:pPr>
      <w:r>
        <w:t xml:space="preserve">  3.7 位置与轨迹模块</w:t>
      </w:r>
    </w:p>
    <w:p w14:paraId="02494036" w14:textId="77777777" w:rsidR="00C55750" w:rsidRDefault="00000000">
      <w:pPr>
        <w:spacing w:after="120" w:line="360" w:lineRule="auto"/>
      </w:pPr>
      <w:r>
        <w:lastRenderedPageBreak/>
        <w:t xml:space="preserve">  3.8 个人设置模块</w:t>
      </w:r>
    </w:p>
    <w:p w14:paraId="4F311489" w14:textId="77777777" w:rsidR="00C55750" w:rsidRDefault="00000000">
      <w:pPr>
        <w:spacing w:after="120" w:line="360" w:lineRule="auto"/>
      </w:pPr>
      <w:r>
        <w:t xml:space="preserve">  3.9 客户自助模块</w:t>
      </w:r>
    </w:p>
    <w:p w14:paraId="28ED9919" w14:textId="77777777" w:rsidR="00C55750" w:rsidRDefault="00000000">
      <w:pPr>
        <w:spacing w:after="120" w:line="360" w:lineRule="auto"/>
      </w:pPr>
      <w:r>
        <w:t>4. 数据结构设计</w:t>
      </w:r>
    </w:p>
    <w:p w14:paraId="3E172FF2" w14:textId="77777777" w:rsidR="00C55750" w:rsidRDefault="00000000">
      <w:pPr>
        <w:spacing w:after="120" w:line="360" w:lineRule="auto"/>
      </w:pPr>
      <w:r>
        <w:t xml:space="preserve">  4.1 数据库ER图说明</w:t>
      </w:r>
    </w:p>
    <w:p w14:paraId="1A9724EB" w14:textId="77777777" w:rsidR="00C55750" w:rsidRDefault="00000000">
      <w:pPr>
        <w:spacing w:after="120" w:line="360" w:lineRule="auto"/>
      </w:pPr>
      <w:r>
        <w:t xml:space="preserve">  4.2 数据表清单</w:t>
      </w:r>
    </w:p>
    <w:p w14:paraId="33700238" w14:textId="77777777" w:rsidR="00C55750" w:rsidRDefault="00000000">
      <w:pPr>
        <w:spacing w:after="120" w:line="360" w:lineRule="auto"/>
      </w:pPr>
      <w:r>
        <w:t xml:space="preserve">  4.3 核心表结构</w:t>
      </w:r>
    </w:p>
    <w:p w14:paraId="6B11F6AF" w14:textId="77777777" w:rsidR="00C55750" w:rsidRDefault="00000000">
      <w:pPr>
        <w:spacing w:after="120" w:line="360" w:lineRule="auto"/>
      </w:pPr>
      <w:r>
        <w:t>5. 接口说明</w:t>
      </w:r>
    </w:p>
    <w:p w14:paraId="2B317756" w14:textId="77777777" w:rsidR="00C55750" w:rsidRDefault="00000000">
      <w:pPr>
        <w:spacing w:after="120" w:line="360" w:lineRule="auto"/>
      </w:pPr>
      <w:r>
        <w:t>6. 非功能性需求</w:t>
      </w:r>
    </w:p>
    <w:p w14:paraId="23BBD71D" w14:textId="77777777" w:rsidR="00C55750" w:rsidRDefault="00000000">
      <w:r>
        <w:br w:type="page"/>
      </w:r>
    </w:p>
    <w:p w14:paraId="78384833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1. 引言</w:t>
      </w:r>
    </w:p>
    <w:p w14:paraId="2236D679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1.1 编写目的</w:t>
      </w:r>
    </w:p>
    <w:p w14:paraId="2CCEA2DF" w14:textId="77777777" w:rsidR="00C55750" w:rsidRDefault="00000000">
      <w:pPr>
        <w:spacing w:after="120" w:line="360" w:lineRule="auto"/>
      </w:pPr>
      <w:r>
        <w:t>本文档旨在全面描述物流管理系统（Logistics Management System，以下简称"LMS"）的功能需求、数据结构和系统约束，为系统的设计、开发、测试及验收提供依据。本文档面向项目团队全体成员、产品经理、测试人员及项目干系人。</w:t>
      </w:r>
    </w:p>
    <w:p w14:paraId="0E4B005C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1.2 项目背景</w:t>
      </w:r>
    </w:p>
    <w:p w14:paraId="6E597780" w14:textId="77777777" w:rsidR="00C55750" w:rsidRDefault="00000000">
      <w:pPr>
        <w:spacing w:after="120" w:line="360" w:lineRule="auto"/>
      </w:pPr>
      <w:r>
        <w:t>随着物流行业的快速发展，传统的手工管理方式已无法满足企业对运输效率、订单跟踪、调度协同的需求。本项目旨在开发一套集订单管理、车辆调度、位置跟踪、数据看板于一体的物流管理系统，支持管理员、调度员、司机和客户四种角色的协同工作，实现物流运输全流程的信息化管理。</w:t>
      </w:r>
    </w:p>
    <w:p w14:paraId="794A5E89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1.3 适用范围</w:t>
      </w:r>
    </w:p>
    <w:p w14:paraId="3519A37C" w14:textId="77777777" w:rsidR="00C55750" w:rsidRDefault="00000000">
      <w:pPr>
        <w:spacing w:after="120" w:line="360" w:lineRule="auto"/>
      </w:pPr>
      <w:r>
        <w:t>本文档适用于LMS系统的需求分析、系统设计、编码实现、功能测试和验收交付等各个阶段。系统定位为中小型物流企业的内部管理系统，同时为客户提供自助下单与订单跟踪服务。</w:t>
      </w:r>
    </w:p>
    <w:p w14:paraId="33A18D4F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1.4 术语与缩写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48D720FE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57B6F18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术语/缩写</w:t>
            </w:r>
          </w:p>
        </w:tc>
        <w:tc>
          <w:tcPr>
            <w:tcW w:w="2882" w:type="dxa"/>
            <w:shd w:val="clear" w:color="auto" w:fill="1A56DB"/>
          </w:tcPr>
          <w:p w14:paraId="205DB6F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w="2882" w:type="dxa"/>
            <w:shd w:val="clear" w:color="auto" w:fill="1A56DB"/>
          </w:tcPr>
          <w:p w14:paraId="46410E8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3C904049" w14:textId="77777777">
        <w:trPr>
          <w:jc w:val="center"/>
        </w:trPr>
        <w:tc>
          <w:tcPr>
            <w:tcW w:w="2882" w:type="dxa"/>
          </w:tcPr>
          <w:p w14:paraId="001982D9" w14:textId="77777777" w:rsidR="00C55750" w:rsidRDefault="00000000">
            <w:r>
              <w:rPr>
                <w:sz w:val="20"/>
              </w:rPr>
              <w:t>LMS</w:t>
            </w:r>
          </w:p>
        </w:tc>
        <w:tc>
          <w:tcPr>
            <w:tcW w:w="2882" w:type="dxa"/>
          </w:tcPr>
          <w:p w14:paraId="6DBD78C0" w14:textId="77777777" w:rsidR="00C55750" w:rsidRDefault="00000000">
            <w:r>
              <w:rPr>
                <w:sz w:val="20"/>
              </w:rPr>
              <w:t>Logistics Management System</w:t>
            </w:r>
          </w:p>
        </w:tc>
        <w:tc>
          <w:tcPr>
            <w:tcW w:w="2882" w:type="dxa"/>
          </w:tcPr>
          <w:p w14:paraId="18CE4741" w14:textId="77777777" w:rsidR="00C55750" w:rsidRDefault="00000000">
            <w:r>
              <w:rPr>
                <w:sz w:val="20"/>
              </w:rPr>
              <w:t>物流管理系统</w:t>
            </w:r>
          </w:p>
        </w:tc>
      </w:tr>
      <w:tr w:rsidR="00C55750" w14:paraId="43D1BB24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04FF08CA" w14:textId="77777777" w:rsidR="00C55750" w:rsidRDefault="00000000">
            <w:r>
              <w:rPr>
                <w:sz w:val="20"/>
              </w:rPr>
              <w:t>ADMIN</w:t>
            </w:r>
          </w:p>
        </w:tc>
        <w:tc>
          <w:tcPr>
            <w:tcW w:w="2882" w:type="dxa"/>
            <w:shd w:val="clear" w:color="auto" w:fill="F0F4FF"/>
          </w:tcPr>
          <w:p w14:paraId="4700DFCF" w14:textId="77777777" w:rsidR="00C55750" w:rsidRDefault="00000000">
            <w:r>
              <w:rPr>
                <w:sz w:val="20"/>
              </w:rPr>
              <w:t>管理员</w:t>
            </w:r>
          </w:p>
        </w:tc>
        <w:tc>
          <w:tcPr>
            <w:tcW w:w="2882" w:type="dxa"/>
            <w:shd w:val="clear" w:color="auto" w:fill="F0F4FF"/>
          </w:tcPr>
          <w:p w14:paraId="0796EB68" w14:textId="77777777" w:rsidR="00C55750" w:rsidRDefault="00000000">
            <w:r>
              <w:rPr>
                <w:sz w:val="20"/>
              </w:rPr>
              <w:t>系统最高权限角色</w:t>
            </w:r>
          </w:p>
        </w:tc>
      </w:tr>
      <w:tr w:rsidR="00C55750" w14:paraId="38C53B91" w14:textId="77777777">
        <w:trPr>
          <w:jc w:val="center"/>
        </w:trPr>
        <w:tc>
          <w:tcPr>
            <w:tcW w:w="2882" w:type="dxa"/>
          </w:tcPr>
          <w:p w14:paraId="60051D0F" w14:textId="77777777" w:rsidR="00C55750" w:rsidRDefault="00000000">
            <w:r>
              <w:rPr>
                <w:sz w:val="20"/>
              </w:rPr>
              <w:t>DISPATCHER</w:t>
            </w:r>
          </w:p>
        </w:tc>
        <w:tc>
          <w:tcPr>
            <w:tcW w:w="2882" w:type="dxa"/>
          </w:tcPr>
          <w:p w14:paraId="3F389F24" w14:textId="77777777" w:rsidR="00C55750" w:rsidRDefault="00000000">
            <w:r>
              <w:rPr>
                <w:sz w:val="20"/>
              </w:rPr>
              <w:t>调度员</w:t>
            </w:r>
          </w:p>
        </w:tc>
        <w:tc>
          <w:tcPr>
            <w:tcW w:w="2882" w:type="dxa"/>
          </w:tcPr>
          <w:p w14:paraId="7A3E07FC" w14:textId="77777777" w:rsidR="00C55750" w:rsidRDefault="00000000">
            <w:r>
              <w:rPr>
                <w:sz w:val="20"/>
              </w:rPr>
              <w:t>负责订单调度和车辆管理</w:t>
            </w:r>
          </w:p>
        </w:tc>
      </w:tr>
      <w:tr w:rsidR="00C55750" w14:paraId="768DD6A6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018B0E9C" w14:textId="77777777" w:rsidR="00C55750" w:rsidRDefault="00000000">
            <w:r>
              <w:rPr>
                <w:sz w:val="20"/>
              </w:rPr>
              <w:t>DRIVER</w:t>
            </w:r>
          </w:p>
        </w:tc>
        <w:tc>
          <w:tcPr>
            <w:tcW w:w="2882" w:type="dxa"/>
            <w:shd w:val="clear" w:color="auto" w:fill="F0F4FF"/>
          </w:tcPr>
          <w:p w14:paraId="4EBC1D7C" w14:textId="77777777" w:rsidR="00C55750" w:rsidRDefault="00000000">
            <w:r>
              <w:rPr>
                <w:sz w:val="20"/>
              </w:rPr>
              <w:t>司机</w:t>
            </w:r>
          </w:p>
        </w:tc>
        <w:tc>
          <w:tcPr>
            <w:tcW w:w="2882" w:type="dxa"/>
            <w:shd w:val="clear" w:color="auto" w:fill="F0F4FF"/>
          </w:tcPr>
          <w:p w14:paraId="21C3FB56" w14:textId="77777777" w:rsidR="00C55750" w:rsidRDefault="00000000">
            <w:r>
              <w:rPr>
                <w:sz w:val="20"/>
              </w:rPr>
              <w:t>执行运输任务</w:t>
            </w:r>
          </w:p>
        </w:tc>
      </w:tr>
      <w:tr w:rsidR="00C55750" w14:paraId="219DE350" w14:textId="77777777">
        <w:trPr>
          <w:jc w:val="center"/>
        </w:trPr>
        <w:tc>
          <w:tcPr>
            <w:tcW w:w="2882" w:type="dxa"/>
          </w:tcPr>
          <w:p w14:paraId="3A70984A" w14:textId="77777777" w:rsidR="00C55750" w:rsidRDefault="00000000">
            <w:r>
              <w:rPr>
                <w:sz w:val="20"/>
              </w:rPr>
              <w:t>CUSTOMER</w:t>
            </w:r>
          </w:p>
        </w:tc>
        <w:tc>
          <w:tcPr>
            <w:tcW w:w="2882" w:type="dxa"/>
          </w:tcPr>
          <w:p w14:paraId="0C8F1DA3" w14:textId="77777777" w:rsidR="00C55750" w:rsidRDefault="00000000">
            <w:r>
              <w:rPr>
                <w:sz w:val="20"/>
              </w:rPr>
              <w:t>客户</w:t>
            </w:r>
          </w:p>
        </w:tc>
        <w:tc>
          <w:tcPr>
            <w:tcW w:w="2882" w:type="dxa"/>
          </w:tcPr>
          <w:p w14:paraId="6970A604" w14:textId="77777777" w:rsidR="00C55750" w:rsidRDefault="00000000">
            <w:r>
              <w:rPr>
                <w:sz w:val="20"/>
              </w:rPr>
              <w:t>自助下单和查看订单</w:t>
            </w:r>
          </w:p>
        </w:tc>
      </w:tr>
      <w:tr w:rsidR="00C55750" w14:paraId="23023B9B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1263134" w14:textId="77777777" w:rsidR="00C55750" w:rsidRDefault="00000000">
            <w:r>
              <w:rPr>
                <w:sz w:val="20"/>
              </w:rPr>
              <w:t>PENDING</w:t>
            </w:r>
          </w:p>
        </w:tc>
        <w:tc>
          <w:tcPr>
            <w:tcW w:w="2882" w:type="dxa"/>
            <w:shd w:val="clear" w:color="auto" w:fill="F0F4FF"/>
          </w:tcPr>
          <w:p w14:paraId="713A7A1E" w14:textId="77777777" w:rsidR="00C55750" w:rsidRDefault="00000000">
            <w:r>
              <w:rPr>
                <w:sz w:val="20"/>
              </w:rPr>
              <w:t>待调度</w:t>
            </w:r>
          </w:p>
        </w:tc>
        <w:tc>
          <w:tcPr>
            <w:tcW w:w="2882" w:type="dxa"/>
            <w:shd w:val="clear" w:color="auto" w:fill="F0F4FF"/>
          </w:tcPr>
          <w:p w14:paraId="6B6BD61E" w14:textId="77777777" w:rsidR="00C55750" w:rsidRDefault="00000000">
            <w:r>
              <w:rPr>
                <w:sz w:val="20"/>
              </w:rPr>
              <w:t>订单初始状态</w:t>
            </w:r>
          </w:p>
        </w:tc>
      </w:tr>
      <w:tr w:rsidR="00C55750" w14:paraId="3AB923D3" w14:textId="77777777">
        <w:trPr>
          <w:jc w:val="center"/>
        </w:trPr>
        <w:tc>
          <w:tcPr>
            <w:tcW w:w="2882" w:type="dxa"/>
          </w:tcPr>
          <w:p w14:paraId="27B562C8" w14:textId="77777777" w:rsidR="00C55750" w:rsidRDefault="00000000">
            <w:r>
              <w:rPr>
                <w:sz w:val="20"/>
              </w:rPr>
              <w:t>DISPATCHED</w:t>
            </w:r>
          </w:p>
        </w:tc>
        <w:tc>
          <w:tcPr>
            <w:tcW w:w="2882" w:type="dxa"/>
          </w:tcPr>
          <w:p w14:paraId="749B5258" w14:textId="77777777" w:rsidR="00C55750" w:rsidRDefault="00000000">
            <w:r>
              <w:rPr>
                <w:sz w:val="20"/>
              </w:rPr>
              <w:t>已调度</w:t>
            </w:r>
          </w:p>
        </w:tc>
        <w:tc>
          <w:tcPr>
            <w:tcW w:w="2882" w:type="dxa"/>
          </w:tcPr>
          <w:p w14:paraId="05B2E2F2" w14:textId="77777777" w:rsidR="00C55750" w:rsidRDefault="00000000">
            <w:r>
              <w:rPr>
                <w:sz w:val="20"/>
              </w:rPr>
              <w:t>已分配车辆和司机</w:t>
            </w:r>
          </w:p>
        </w:tc>
      </w:tr>
      <w:tr w:rsidR="00C55750" w14:paraId="247C920F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6BA01B2F" w14:textId="77777777" w:rsidR="00C55750" w:rsidRDefault="00000000">
            <w:r>
              <w:rPr>
                <w:sz w:val="20"/>
              </w:rPr>
              <w:t>IN_TRANSIT</w:t>
            </w:r>
          </w:p>
        </w:tc>
        <w:tc>
          <w:tcPr>
            <w:tcW w:w="2882" w:type="dxa"/>
            <w:shd w:val="clear" w:color="auto" w:fill="F0F4FF"/>
          </w:tcPr>
          <w:p w14:paraId="783FC97D" w14:textId="77777777" w:rsidR="00C55750" w:rsidRDefault="00000000">
            <w:r>
              <w:rPr>
                <w:sz w:val="20"/>
              </w:rPr>
              <w:t>运输中</w:t>
            </w:r>
          </w:p>
        </w:tc>
        <w:tc>
          <w:tcPr>
            <w:tcW w:w="2882" w:type="dxa"/>
            <w:shd w:val="clear" w:color="auto" w:fill="F0F4FF"/>
          </w:tcPr>
          <w:p w14:paraId="4221C482" w14:textId="77777777" w:rsidR="00C55750" w:rsidRDefault="00000000">
            <w:r>
              <w:rPr>
                <w:sz w:val="20"/>
              </w:rPr>
              <w:t>司机已出发运输</w:t>
            </w:r>
          </w:p>
        </w:tc>
      </w:tr>
      <w:tr w:rsidR="00C55750" w14:paraId="632B00DB" w14:textId="77777777">
        <w:trPr>
          <w:jc w:val="center"/>
        </w:trPr>
        <w:tc>
          <w:tcPr>
            <w:tcW w:w="2882" w:type="dxa"/>
          </w:tcPr>
          <w:p w14:paraId="59FC1354" w14:textId="77777777" w:rsidR="00C55750" w:rsidRDefault="00000000">
            <w:r>
              <w:rPr>
                <w:sz w:val="20"/>
              </w:rPr>
              <w:t>ARRIVED</w:t>
            </w:r>
          </w:p>
        </w:tc>
        <w:tc>
          <w:tcPr>
            <w:tcW w:w="2882" w:type="dxa"/>
          </w:tcPr>
          <w:p w14:paraId="367E5B1A" w14:textId="77777777" w:rsidR="00C55750" w:rsidRDefault="00000000">
            <w:r>
              <w:rPr>
                <w:sz w:val="20"/>
              </w:rPr>
              <w:t>已到达</w:t>
            </w:r>
          </w:p>
        </w:tc>
        <w:tc>
          <w:tcPr>
            <w:tcW w:w="2882" w:type="dxa"/>
          </w:tcPr>
          <w:p w14:paraId="2879C944" w14:textId="77777777" w:rsidR="00C55750" w:rsidRDefault="00000000">
            <w:r>
              <w:rPr>
                <w:sz w:val="20"/>
              </w:rPr>
              <w:t>已到达目的地</w:t>
            </w:r>
          </w:p>
        </w:tc>
      </w:tr>
      <w:tr w:rsidR="00C55750" w14:paraId="157807DC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03CCB285" w14:textId="77777777" w:rsidR="00C55750" w:rsidRDefault="00000000">
            <w:r>
              <w:rPr>
                <w:sz w:val="20"/>
              </w:rPr>
              <w:lastRenderedPageBreak/>
              <w:t>SIGNED</w:t>
            </w:r>
          </w:p>
        </w:tc>
        <w:tc>
          <w:tcPr>
            <w:tcW w:w="2882" w:type="dxa"/>
            <w:shd w:val="clear" w:color="auto" w:fill="F0F4FF"/>
          </w:tcPr>
          <w:p w14:paraId="5EE94D70" w14:textId="77777777" w:rsidR="00C55750" w:rsidRDefault="00000000">
            <w:r>
              <w:rPr>
                <w:sz w:val="20"/>
              </w:rPr>
              <w:t>已签收</w:t>
            </w:r>
          </w:p>
        </w:tc>
        <w:tc>
          <w:tcPr>
            <w:tcW w:w="2882" w:type="dxa"/>
            <w:shd w:val="clear" w:color="auto" w:fill="F0F4FF"/>
          </w:tcPr>
          <w:p w14:paraId="374CB993" w14:textId="77777777" w:rsidR="00C55750" w:rsidRDefault="00000000">
            <w:r>
              <w:rPr>
                <w:sz w:val="20"/>
              </w:rPr>
              <w:t>客户已签收</w:t>
            </w:r>
          </w:p>
        </w:tc>
      </w:tr>
      <w:tr w:rsidR="00C55750" w14:paraId="366FE278" w14:textId="77777777">
        <w:trPr>
          <w:jc w:val="center"/>
        </w:trPr>
        <w:tc>
          <w:tcPr>
            <w:tcW w:w="2882" w:type="dxa"/>
          </w:tcPr>
          <w:p w14:paraId="38D23307" w14:textId="77777777" w:rsidR="00C55750" w:rsidRDefault="00000000">
            <w:r>
              <w:rPr>
                <w:sz w:val="20"/>
              </w:rPr>
              <w:t>CANCELLED</w:t>
            </w:r>
          </w:p>
        </w:tc>
        <w:tc>
          <w:tcPr>
            <w:tcW w:w="2882" w:type="dxa"/>
          </w:tcPr>
          <w:p w14:paraId="72FC5E8B" w14:textId="77777777" w:rsidR="00C55750" w:rsidRDefault="00000000">
            <w:r>
              <w:rPr>
                <w:sz w:val="20"/>
              </w:rPr>
              <w:t>已取消</w:t>
            </w:r>
          </w:p>
        </w:tc>
        <w:tc>
          <w:tcPr>
            <w:tcW w:w="2882" w:type="dxa"/>
          </w:tcPr>
          <w:p w14:paraId="56C3F3E1" w14:textId="77777777" w:rsidR="00C55750" w:rsidRDefault="00000000">
            <w:r>
              <w:rPr>
                <w:sz w:val="20"/>
              </w:rPr>
              <w:t>订单取消</w:t>
            </w:r>
          </w:p>
        </w:tc>
      </w:tr>
    </w:tbl>
    <w:p w14:paraId="7D4FE65D" w14:textId="77777777" w:rsidR="00C55750" w:rsidRDefault="00C55750"/>
    <w:p w14:paraId="7D4576A4" w14:textId="77777777" w:rsidR="00C55750" w:rsidRDefault="00000000">
      <w:r>
        <w:br w:type="page"/>
      </w:r>
    </w:p>
    <w:p w14:paraId="6CE57154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2. 项目概述</w:t>
      </w:r>
    </w:p>
    <w:p w14:paraId="3939982E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2.1 系统目标</w:t>
      </w:r>
    </w:p>
    <w:p w14:paraId="718FEF81" w14:textId="77777777" w:rsidR="00C55750" w:rsidRDefault="00000000">
      <w:pPr>
        <w:spacing w:after="120" w:line="360" w:lineRule="auto"/>
      </w:pPr>
      <w:r>
        <w:t>LMS系统的核心目标是实现物流运输全流程的信息化管理，具体包括：</w:t>
      </w:r>
    </w:p>
    <w:p w14:paraId="39E41D0D" w14:textId="77777777" w:rsidR="00C55750" w:rsidRDefault="00000000">
      <w:pPr>
        <w:pStyle w:val="a0"/>
        <w:spacing w:after="120" w:line="360" w:lineRule="auto"/>
      </w:pPr>
      <w:r>
        <w:t>提供统一的订单管理入口，支持订单创建、编辑、查询和状态流转</w:t>
      </w:r>
    </w:p>
    <w:p w14:paraId="7F3B58DB" w14:textId="77777777" w:rsidR="00C55750" w:rsidRDefault="00000000">
      <w:pPr>
        <w:pStyle w:val="a0"/>
        <w:spacing w:after="120" w:line="360" w:lineRule="auto"/>
      </w:pPr>
      <w:r>
        <w:t>实现智能调度功能，支持基于车辆载重和体积的匹配推荐</w:t>
      </w:r>
    </w:p>
    <w:p w14:paraId="22CCC14C" w14:textId="77777777" w:rsidR="00C55750" w:rsidRDefault="00000000">
      <w:pPr>
        <w:pStyle w:val="a0"/>
        <w:spacing w:after="120" w:line="360" w:lineRule="auto"/>
      </w:pPr>
      <w:r>
        <w:t>提供实时位置上报与轨迹回放，实现运输过程的全程可视化</w:t>
      </w:r>
    </w:p>
    <w:p w14:paraId="24203E47" w14:textId="77777777" w:rsidR="00C55750" w:rsidRDefault="00000000">
      <w:pPr>
        <w:pStyle w:val="a0"/>
        <w:spacing w:after="120" w:line="360" w:lineRule="auto"/>
      </w:pPr>
      <w:r>
        <w:t>通过数据仪表板展示运营关键指标，辅助管理决策</w:t>
      </w:r>
    </w:p>
    <w:p w14:paraId="0401F014" w14:textId="77777777" w:rsidR="00C55750" w:rsidRDefault="00000000">
      <w:pPr>
        <w:pStyle w:val="a0"/>
        <w:spacing w:after="120" w:line="360" w:lineRule="auto"/>
      </w:pPr>
      <w:r>
        <w:t>支持多角色协同，满足管理员、调度员、司机和客户的不同业务需求</w:t>
      </w:r>
    </w:p>
    <w:p w14:paraId="5963F147" w14:textId="77777777" w:rsidR="00C55750" w:rsidRDefault="00000000">
      <w:pPr>
        <w:pStyle w:val="a0"/>
        <w:spacing w:after="120" w:line="360" w:lineRule="auto"/>
      </w:pPr>
      <w:r>
        <w:t>客户可自助下单并实时跟踪订单状态，提升服务体验</w:t>
      </w:r>
    </w:p>
    <w:p w14:paraId="6A2C0B9B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2.2 系统角色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31FB1AC1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36C618D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2882" w:type="dxa"/>
            <w:shd w:val="clear" w:color="auto" w:fill="1A56DB"/>
          </w:tcPr>
          <w:p w14:paraId="68B3E0A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权限范围</w:t>
            </w:r>
          </w:p>
        </w:tc>
        <w:tc>
          <w:tcPr>
            <w:tcW w:w="2882" w:type="dxa"/>
            <w:shd w:val="clear" w:color="auto" w:fill="1A56DB"/>
          </w:tcPr>
          <w:p w14:paraId="57BE1366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核心职责</w:t>
            </w:r>
          </w:p>
        </w:tc>
      </w:tr>
      <w:tr w:rsidR="00C55750" w14:paraId="69BFCFAD" w14:textId="77777777">
        <w:trPr>
          <w:jc w:val="center"/>
        </w:trPr>
        <w:tc>
          <w:tcPr>
            <w:tcW w:w="2882" w:type="dxa"/>
          </w:tcPr>
          <w:p w14:paraId="093E2AC5" w14:textId="77777777" w:rsidR="00C55750" w:rsidRDefault="00000000">
            <w:r>
              <w:rPr>
                <w:sz w:val="20"/>
              </w:rPr>
              <w:t>管理员（ADMIN）</w:t>
            </w:r>
          </w:p>
        </w:tc>
        <w:tc>
          <w:tcPr>
            <w:tcW w:w="2882" w:type="dxa"/>
          </w:tcPr>
          <w:p w14:paraId="30FB7413" w14:textId="77777777" w:rsidR="00C55750" w:rsidRDefault="00000000">
            <w:r>
              <w:rPr>
                <w:sz w:val="20"/>
              </w:rPr>
              <w:t>全部功能</w:t>
            </w:r>
          </w:p>
        </w:tc>
        <w:tc>
          <w:tcPr>
            <w:tcW w:w="2882" w:type="dxa"/>
          </w:tcPr>
          <w:p w14:paraId="39A0D2B2" w14:textId="77777777" w:rsidR="00C55750" w:rsidRDefault="00000000">
            <w:r>
              <w:rPr>
                <w:sz w:val="20"/>
              </w:rPr>
              <w:t>用户管理、订单管理、车辆管理、数据查看</w:t>
            </w:r>
          </w:p>
        </w:tc>
      </w:tr>
      <w:tr w:rsidR="00C55750" w14:paraId="428DEDB2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7E8F17F4" w14:textId="77777777" w:rsidR="00C55750" w:rsidRDefault="00000000">
            <w:r>
              <w:rPr>
                <w:sz w:val="20"/>
              </w:rPr>
              <w:t>调度员（DISPATCHER）</w:t>
            </w:r>
          </w:p>
        </w:tc>
        <w:tc>
          <w:tcPr>
            <w:tcW w:w="2882" w:type="dxa"/>
            <w:shd w:val="clear" w:color="auto" w:fill="F0F4FF"/>
          </w:tcPr>
          <w:p w14:paraId="5296F25C" w14:textId="77777777" w:rsidR="00C55750" w:rsidRDefault="00000000">
            <w:r>
              <w:rPr>
                <w:sz w:val="20"/>
              </w:rPr>
              <w:t>调度、车辆、订单、用户</w:t>
            </w:r>
          </w:p>
        </w:tc>
        <w:tc>
          <w:tcPr>
            <w:tcW w:w="2882" w:type="dxa"/>
            <w:shd w:val="clear" w:color="auto" w:fill="F0F4FF"/>
          </w:tcPr>
          <w:p w14:paraId="03DCA40B" w14:textId="77777777" w:rsidR="00C55750" w:rsidRDefault="00000000">
            <w:r>
              <w:rPr>
                <w:sz w:val="20"/>
              </w:rPr>
              <w:t>订单调度、车辆与司机管理、查看数据看板</w:t>
            </w:r>
          </w:p>
        </w:tc>
      </w:tr>
      <w:tr w:rsidR="00C55750" w14:paraId="68416396" w14:textId="77777777">
        <w:trPr>
          <w:jc w:val="center"/>
        </w:trPr>
        <w:tc>
          <w:tcPr>
            <w:tcW w:w="2882" w:type="dxa"/>
          </w:tcPr>
          <w:p w14:paraId="59E4AC3D" w14:textId="77777777" w:rsidR="00C55750" w:rsidRDefault="00000000">
            <w:r>
              <w:rPr>
                <w:sz w:val="20"/>
              </w:rPr>
              <w:t>司机（DRIVER）</w:t>
            </w:r>
          </w:p>
        </w:tc>
        <w:tc>
          <w:tcPr>
            <w:tcW w:w="2882" w:type="dxa"/>
          </w:tcPr>
          <w:p w14:paraId="34B0938D" w14:textId="77777777" w:rsidR="00C55750" w:rsidRDefault="00000000">
            <w:r>
              <w:rPr>
                <w:sz w:val="20"/>
              </w:rPr>
              <w:t>调度任务、我的车辆</w:t>
            </w:r>
          </w:p>
        </w:tc>
        <w:tc>
          <w:tcPr>
            <w:tcW w:w="2882" w:type="dxa"/>
          </w:tcPr>
          <w:p w14:paraId="75195792" w14:textId="77777777" w:rsidR="00C55750" w:rsidRDefault="00000000">
            <w:r>
              <w:rPr>
                <w:sz w:val="20"/>
              </w:rPr>
              <w:t>执行运输任务、上报位置、更新运输状态</w:t>
            </w:r>
          </w:p>
        </w:tc>
      </w:tr>
      <w:tr w:rsidR="00C55750" w14:paraId="0F6B8753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2F9672E5" w14:textId="77777777" w:rsidR="00C55750" w:rsidRDefault="00000000">
            <w:r>
              <w:rPr>
                <w:sz w:val="20"/>
              </w:rPr>
              <w:t>客户（CUSTOMER）</w:t>
            </w:r>
          </w:p>
        </w:tc>
        <w:tc>
          <w:tcPr>
            <w:tcW w:w="2882" w:type="dxa"/>
            <w:shd w:val="clear" w:color="auto" w:fill="F0F4FF"/>
          </w:tcPr>
          <w:p w14:paraId="39C28944" w14:textId="77777777" w:rsidR="00C55750" w:rsidRDefault="00000000">
            <w:r>
              <w:rPr>
                <w:sz w:val="20"/>
              </w:rPr>
              <w:t>我的订单、立即下单</w:t>
            </w:r>
          </w:p>
        </w:tc>
        <w:tc>
          <w:tcPr>
            <w:tcW w:w="2882" w:type="dxa"/>
            <w:shd w:val="clear" w:color="auto" w:fill="F0F4FF"/>
          </w:tcPr>
          <w:p w14:paraId="7718D9E1" w14:textId="77777777" w:rsidR="00C55750" w:rsidRDefault="00000000">
            <w:r>
              <w:rPr>
                <w:sz w:val="20"/>
              </w:rPr>
              <w:t>自助下单、查看订单状态和运输轨迹</w:t>
            </w:r>
          </w:p>
        </w:tc>
      </w:tr>
    </w:tbl>
    <w:p w14:paraId="2B3334EC" w14:textId="77777777" w:rsidR="00C55750" w:rsidRDefault="00C55750"/>
    <w:p w14:paraId="66821D4B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2.3 技术架构</w:t>
      </w:r>
    </w:p>
    <w:p w14:paraId="28AAC51A" w14:textId="77777777" w:rsidR="00C55750" w:rsidRDefault="00000000">
      <w:pPr>
        <w:spacing w:after="120" w:line="360" w:lineRule="auto"/>
      </w:pPr>
      <w:r>
        <w:t>系统采用前后端分离架构，具体技术选型如下：</w:t>
      </w:r>
    </w:p>
    <w:p w14:paraId="3A583DC7" w14:textId="77777777" w:rsidR="00C55750" w:rsidRDefault="00000000">
      <w:pPr>
        <w:spacing w:after="120" w:line="360" w:lineRule="auto"/>
      </w:pPr>
      <w:r>
        <w:rPr>
          <w:b/>
        </w:rPr>
        <w:t>前端技术栈：</w:t>
      </w:r>
    </w:p>
    <w:p w14:paraId="6646D222" w14:textId="77777777" w:rsidR="00C55750" w:rsidRDefault="00000000">
      <w:pPr>
        <w:pStyle w:val="a0"/>
        <w:spacing w:after="120" w:line="360" w:lineRule="auto"/>
      </w:pPr>
      <w:r>
        <w:t>框架：Vue 3 + TypeScript</w:t>
      </w:r>
    </w:p>
    <w:p w14:paraId="45F85032" w14:textId="77777777" w:rsidR="00C55750" w:rsidRDefault="00000000">
      <w:pPr>
        <w:pStyle w:val="a0"/>
        <w:spacing w:after="120" w:line="360" w:lineRule="auto"/>
      </w:pPr>
      <w:r>
        <w:t>构建工具：Vite 7</w:t>
      </w:r>
    </w:p>
    <w:p w14:paraId="622972F1" w14:textId="77777777" w:rsidR="00C55750" w:rsidRDefault="00000000">
      <w:pPr>
        <w:pStyle w:val="a0"/>
        <w:spacing w:after="120" w:line="360" w:lineRule="auto"/>
      </w:pPr>
      <w:r>
        <w:lastRenderedPageBreak/>
        <w:t>UI组件库：Arco Design Vue 2.x</w:t>
      </w:r>
    </w:p>
    <w:p w14:paraId="6B2B6D27" w14:textId="77777777" w:rsidR="00C55750" w:rsidRDefault="00000000">
      <w:pPr>
        <w:pStyle w:val="a0"/>
        <w:spacing w:after="120" w:line="360" w:lineRule="auto"/>
      </w:pPr>
      <w:r>
        <w:t>状态管理：Pinia 3</w:t>
      </w:r>
    </w:p>
    <w:p w14:paraId="7C0756B1" w14:textId="77777777" w:rsidR="00C55750" w:rsidRDefault="00000000">
      <w:pPr>
        <w:pStyle w:val="a0"/>
        <w:spacing w:after="120" w:line="360" w:lineRule="auto"/>
      </w:pPr>
      <w:r>
        <w:t>路由管理：Vue Router 4</w:t>
      </w:r>
    </w:p>
    <w:p w14:paraId="4095C94C" w14:textId="77777777" w:rsidR="00C55750" w:rsidRDefault="00000000">
      <w:pPr>
        <w:pStyle w:val="a0"/>
        <w:spacing w:after="120" w:line="360" w:lineRule="auto"/>
      </w:pPr>
      <w:r>
        <w:t>HTTP客户端：Axios</w:t>
      </w:r>
    </w:p>
    <w:p w14:paraId="4D585255" w14:textId="77777777" w:rsidR="00C55750" w:rsidRDefault="00000000">
      <w:pPr>
        <w:pStyle w:val="a0"/>
        <w:spacing w:after="120" w:line="360" w:lineRule="auto"/>
      </w:pPr>
      <w:r>
        <w:t>可视化库：ECharts 6</w:t>
      </w:r>
    </w:p>
    <w:p w14:paraId="505B6C08" w14:textId="77777777" w:rsidR="00C55750" w:rsidRDefault="00000000">
      <w:pPr>
        <w:pStyle w:val="a0"/>
        <w:spacing w:after="120" w:line="360" w:lineRule="auto"/>
      </w:pPr>
      <w:r>
        <w:t>地图组件：基于ECharts的中国地图可视化（GeoJSON）</w:t>
      </w:r>
    </w:p>
    <w:p w14:paraId="5E4C50FC" w14:textId="77777777" w:rsidR="00C55750" w:rsidRDefault="00000000">
      <w:pPr>
        <w:spacing w:after="120" w:line="360" w:lineRule="auto"/>
      </w:pPr>
      <w:r>
        <w:rPr>
          <w:b/>
        </w:rPr>
        <w:t>后端技术栈：</w:t>
      </w:r>
    </w:p>
    <w:p w14:paraId="30CBCAD5" w14:textId="77777777" w:rsidR="00C55750" w:rsidRDefault="00000000">
      <w:pPr>
        <w:pStyle w:val="a0"/>
        <w:spacing w:after="120" w:line="360" w:lineRule="auto"/>
      </w:pPr>
      <w:r>
        <w:t>框架：Spring Boot 3.5 + MyBatis</w:t>
      </w:r>
    </w:p>
    <w:p w14:paraId="15312DD1" w14:textId="77777777" w:rsidR="00C55750" w:rsidRDefault="00000000">
      <w:pPr>
        <w:pStyle w:val="a0"/>
        <w:spacing w:after="120" w:line="360" w:lineRule="auto"/>
      </w:pPr>
      <w:r>
        <w:t>语言：Java 17</w:t>
      </w:r>
    </w:p>
    <w:p w14:paraId="1AB755A3" w14:textId="77777777" w:rsidR="00C55750" w:rsidRDefault="00000000">
      <w:pPr>
        <w:pStyle w:val="a0"/>
        <w:spacing w:after="120" w:line="360" w:lineRule="auto"/>
      </w:pPr>
      <w:r>
        <w:t>数据库：MySQL 8.0</w:t>
      </w:r>
    </w:p>
    <w:p w14:paraId="065D163A" w14:textId="77777777" w:rsidR="00C55750" w:rsidRDefault="00000000">
      <w:pPr>
        <w:pStyle w:val="a0"/>
        <w:spacing w:after="120" w:line="360" w:lineRule="auto"/>
      </w:pPr>
      <w:r>
        <w:t>缓存：Redis</w:t>
      </w:r>
    </w:p>
    <w:p w14:paraId="3C2A518A" w14:textId="77777777" w:rsidR="00C55750" w:rsidRDefault="00000000">
      <w:pPr>
        <w:pStyle w:val="a0"/>
        <w:spacing w:after="120" w:line="360" w:lineRule="auto"/>
      </w:pPr>
      <w:r>
        <w:t>构建工具：Maven（多模块架构）</w:t>
      </w:r>
    </w:p>
    <w:p w14:paraId="3E86E3E3" w14:textId="77777777" w:rsidR="00C55750" w:rsidRDefault="00000000">
      <w:pPr>
        <w:pStyle w:val="a0"/>
        <w:spacing w:after="120" w:line="360" w:lineRule="auto"/>
      </w:pPr>
      <w:r>
        <w:t>验证码：EasyCaptcha</w:t>
      </w:r>
    </w:p>
    <w:p w14:paraId="57E1639D" w14:textId="77777777" w:rsidR="00C55750" w:rsidRDefault="00000000">
      <w:pPr>
        <w:pStyle w:val="a0"/>
        <w:spacing w:after="120" w:line="360" w:lineRule="auto"/>
      </w:pPr>
      <w:r>
        <w:t>分页：PageHelper</w:t>
      </w:r>
    </w:p>
    <w:p w14:paraId="7CB76A4E" w14:textId="77777777" w:rsidR="00C55750" w:rsidRDefault="00000000">
      <w:pPr>
        <w:spacing w:after="120" w:line="360" w:lineRule="auto"/>
      </w:pPr>
      <w:r>
        <w:rPr>
          <w:b/>
        </w:rPr>
        <w:t>后端模块划分：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C55750" w14:paraId="1B5E04DC" w14:textId="77777777">
        <w:trPr>
          <w:jc w:val="center"/>
        </w:trPr>
        <w:tc>
          <w:tcPr>
            <w:tcW w:w="4323" w:type="dxa"/>
            <w:shd w:val="clear" w:color="auto" w:fill="1A56DB"/>
          </w:tcPr>
          <w:p w14:paraId="23761E3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模块名</w:t>
            </w:r>
          </w:p>
        </w:tc>
        <w:tc>
          <w:tcPr>
            <w:tcW w:w="4323" w:type="dxa"/>
            <w:shd w:val="clear" w:color="auto" w:fill="1A56DB"/>
          </w:tcPr>
          <w:p w14:paraId="0572ACDB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 w:rsidR="00C55750" w14:paraId="3E71431E" w14:textId="77777777">
        <w:trPr>
          <w:jc w:val="center"/>
        </w:trPr>
        <w:tc>
          <w:tcPr>
            <w:tcW w:w="4323" w:type="dxa"/>
          </w:tcPr>
          <w:p w14:paraId="00ED215A" w14:textId="77777777" w:rsidR="00C55750" w:rsidRDefault="00000000">
            <w:r>
              <w:rPr>
                <w:sz w:val="20"/>
              </w:rPr>
              <w:t>lms-app</w:t>
            </w:r>
          </w:p>
        </w:tc>
        <w:tc>
          <w:tcPr>
            <w:tcW w:w="4323" w:type="dxa"/>
          </w:tcPr>
          <w:p w14:paraId="24251A5E" w14:textId="77777777" w:rsidR="00C55750" w:rsidRDefault="00000000">
            <w:r>
              <w:rPr>
                <w:sz w:val="20"/>
              </w:rPr>
              <w:t>主启动模块，Spring Boot入口</w:t>
            </w:r>
          </w:p>
        </w:tc>
      </w:tr>
      <w:tr w:rsidR="00C55750" w14:paraId="12DEC849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1A28B95E" w14:textId="77777777" w:rsidR="00C55750" w:rsidRDefault="00000000">
            <w:r>
              <w:rPr>
                <w:sz w:val="20"/>
              </w:rPr>
              <w:t>lms-common</w:t>
            </w:r>
          </w:p>
        </w:tc>
        <w:tc>
          <w:tcPr>
            <w:tcW w:w="4323" w:type="dxa"/>
            <w:shd w:val="clear" w:color="auto" w:fill="F0F4FF"/>
          </w:tcPr>
          <w:p w14:paraId="275C16AE" w14:textId="77777777" w:rsidR="00C55750" w:rsidRDefault="00000000">
            <w:r>
              <w:rPr>
                <w:sz w:val="20"/>
              </w:rPr>
              <w:t>公共模块：注解、配置、统一结果封装、拦截器、工具类</w:t>
            </w:r>
          </w:p>
        </w:tc>
      </w:tr>
      <w:tr w:rsidR="00C55750" w14:paraId="398F9CC5" w14:textId="77777777">
        <w:trPr>
          <w:jc w:val="center"/>
        </w:trPr>
        <w:tc>
          <w:tcPr>
            <w:tcW w:w="4323" w:type="dxa"/>
          </w:tcPr>
          <w:p w14:paraId="07B65F68" w14:textId="77777777" w:rsidR="00C55750" w:rsidRDefault="00000000">
            <w:r>
              <w:rPr>
                <w:sz w:val="20"/>
              </w:rPr>
              <w:t>lms-auth</w:t>
            </w:r>
          </w:p>
        </w:tc>
        <w:tc>
          <w:tcPr>
            <w:tcW w:w="4323" w:type="dxa"/>
          </w:tcPr>
          <w:p w14:paraId="7A76C5CF" w14:textId="77777777" w:rsidR="00C55750" w:rsidRDefault="00000000">
            <w:r>
              <w:rPr>
                <w:sz w:val="20"/>
              </w:rPr>
              <w:t>认证模块：登录/登出、验证码、密码修改、Token管理</w:t>
            </w:r>
          </w:p>
        </w:tc>
      </w:tr>
      <w:tr w:rsidR="00C55750" w14:paraId="06B744DA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557E1419" w14:textId="77777777" w:rsidR="00C55750" w:rsidRDefault="00000000">
            <w:r>
              <w:rPr>
                <w:sz w:val="20"/>
              </w:rPr>
              <w:t>lms-user</w:t>
            </w:r>
          </w:p>
        </w:tc>
        <w:tc>
          <w:tcPr>
            <w:tcW w:w="4323" w:type="dxa"/>
            <w:shd w:val="clear" w:color="auto" w:fill="F0F4FF"/>
          </w:tcPr>
          <w:p w14:paraId="60D5D773" w14:textId="77777777" w:rsidR="00C55750" w:rsidRDefault="00000000">
            <w:r>
              <w:rPr>
                <w:sz w:val="20"/>
              </w:rPr>
              <w:t>用户管理：用户CRUD、状态管理、密码重置</w:t>
            </w:r>
          </w:p>
        </w:tc>
      </w:tr>
      <w:tr w:rsidR="00C55750" w14:paraId="0A733570" w14:textId="77777777">
        <w:trPr>
          <w:jc w:val="center"/>
        </w:trPr>
        <w:tc>
          <w:tcPr>
            <w:tcW w:w="4323" w:type="dxa"/>
          </w:tcPr>
          <w:p w14:paraId="3FD90C27" w14:textId="77777777" w:rsidR="00C55750" w:rsidRDefault="00000000">
            <w:r>
              <w:rPr>
                <w:sz w:val="20"/>
              </w:rPr>
              <w:t>lms-vehicle</w:t>
            </w:r>
          </w:p>
        </w:tc>
        <w:tc>
          <w:tcPr>
            <w:tcW w:w="4323" w:type="dxa"/>
          </w:tcPr>
          <w:p w14:paraId="04B40D69" w14:textId="77777777" w:rsidR="00C55750" w:rsidRDefault="00000000">
            <w:r>
              <w:rPr>
                <w:sz w:val="20"/>
              </w:rPr>
              <w:t>车辆管理：车辆CRUD、空闲车辆查询</w:t>
            </w:r>
          </w:p>
        </w:tc>
      </w:tr>
      <w:tr w:rsidR="00C55750" w14:paraId="252FD162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00D5B753" w14:textId="77777777" w:rsidR="00C55750" w:rsidRDefault="00000000">
            <w:r>
              <w:rPr>
                <w:sz w:val="20"/>
              </w:rPr>
              <w:t>lms-order</w:t>
            </w:r>
          </w:p>
        </w:tc>
        <w:tc>
          <w:tcPr>
            <w:tcW w:w="4323" w:type="dxa"/>
            <w:shd w:val="clear" w:color="auto" w:fill="F0F4FF"/>
          </w:tcPr>
          <w:p w14:paraId="21E69005" w14:textId="77777777" w:rsidR="00C55750" w:rsidRDefault="00000000">
            <w:r>
              <w:rPr>
                <w:sz w:val="20"/>
              </w:rPr>
              <w:t>订单管理：订单CRUD、状态流转</w:t>
            </w:r>
          </w:p>
        </w:tc>
      </w:tr>
      <w:tr w:rsidR="00C55750" w14:paraId="66C30870" w14:textId="77777777">
        <w:trPr>
          <w:jc w:val="center"/>
        </w:trPr>
        <w:tc>
          <w:tcPr>
            <w:tcW w:w="4323" w:type="dxa"/>
          </w:tcPr>
          <w:p w14:paraId="3680591B" w14:textId="77777777" w:rsidR="00C55750" w:rsidRDefault="00000000">
            <w:r>
              <w:rPr>
                <w:sz w:val="20"/>
              </w:rPr>
              <w:t>lms-dispatch</w:t>
            </w:r>
          </w:p>
        </w:tc>
        <w:tc>
          <w:tcPr>
            <w:tcW w:w="4323" w:type="dxa"/>
          </w:tcPr>
          <w:p w14:paraId="74E7415A" w14:textId="77777777" w:rsidR="00C55750" w:rsidRDefault="00000000">
            <w:r>
              <w:rPr>
                <w:sz w:val="20"/>
              </w:rPr>
              <w:t>调度管理：调度创建、状态更新、签收</w:t>
            </w:r>
          </w:p>
        </w:tc>
      </w:tr>
      <w:tr w:rsidR="00C55750" w14:paraId="40E241A1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63279C82" w14:textId="77777777" w:rsidR="00C55750" w:rsidRDefault="00000000">
            <w:r>
              <w:rPr>
                <w:sz w:val="20"/>
              </w:rPr>
              <w:t>lms-locations</w:t>
            </w:r>
          </w:p>
        </w:tc>
        <w:tc>
          <w:tcPr>
            <w:tcW w:w="4323" w:type="dxa"/>
            <w:shd w:val="clear" w:color="auto" w:fill="F0F4FF"/>
          </w:tcPr>
          <w:p w14:paraId="01AC0FAE" w14:textId="77777777" w:rsidR="00C55750" w:rsidRDefault="00000000">
            <w:r>
              <w:rPr>
                <w:sz w:val="20"/>
              </w:rPr>
              <w:t>位置轨迹：位置上报、轨迹查询、数据仪表板</w:t>
            </w:r>
          </w:p>
        </w:tc>
      </w:tr>
    </w:tbl>
    <w:p w14:paraId="42FC98E7" w14:textId="77777777" w:rsidR="00C55750" w:rsidRDefault="00C55750"/>
    <w:p w14:paraId="6F82B779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2.4 运行环境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C55750" w14:paraId="65A75F25" w14:textId="77777777">
        <w:trPr>
          <w:jc w:val="center"/>
        </w:trPr>
        <w:tc>
          <w:tcPr>
            <w:tcW w:w="4323" w:type="dxa"/>
            <w:shd w:val="clear" w:color="auto" w:fill="1A56DB"/>
          </w:tcPr>
          <w:p w14:paraId="04C589D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环境</w:t>
            </w:r>
          </w:p>
        </w:tc>
        <w:tc>
          <w:tcPr>
            <w:tcW w:w="4323" w:type="dxa"/>
            <w:shd w:val="clear" w:color="auto" w:fill="1A56DB"/>
          </w:tcPr>
          <w:p w14:paraId="2945610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</w:tr>
      <w:tr w:rsidR="00C55750" w14:paraId="3227F978" w14:textId="77777777">
        <w:trPr>
          <w:jc w:val="center"/>
        </w:trPr>
        <w:tc>
          <w:tcPr>
            <w:tcW w:w="4323" w:type="dxa"/>
          </w:tcPr>
          <w:p w14:paraId="60F9EAFA" w14:textId="77777777" w:rsidR="00C55750" w:rsidRDefault="00000000">
            <w:r>
              <w:rPr>
                <w:sz w:val="20"/>
              </w:rPr>
              <w:t>操作系统</w:t>
            </w:r>
          </w:p>
        </w:tc>
        <w:tc>
          <w:tcPr>
            <w:tcW w:w="4323" w:type="dxa"/>
          </w:tcPr>
          <w:p w14:paraId="6EB85F2B" w14:textId="77777777" w:rsidR="00C55750" w:rsidRDefault="00000000">
            <w:r>
              <w:rPr>
                <w:sz w:val="20"/>
              </w:rPr>
              <w:t>Windows / Linux / macOS</w:t>
            </w:r>
          </w:p>
        </w:tc>
      </w:tr>
      <w:tr w:rsidR="00C55750" w14:paraId="70E4B22E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429A4C62" w14:textId="77777777" w:rsidR="00C55750" w:rsidRDefault="00000000">
            <w:r>
              <w:rPr>
                <w:sz w:val="20"/>
              </w:rPr>
              <w:t>Node.js</w:t>
            </w:r>
          </w:p>
        </w:tc>
        <w:tc>
          <w:tcPr>
            <w:tcW w:w="4323" w:type="dxa"/>
            <w:shd w:val="clear" w:color="auto" w:fill="F0F4FF"/>
          </w:tcPr>
          <w:p w14:paraId="347112A2" w14:textId="77777777" w:rsidR="00C55750" w:rsidRDefault="00000000">
            <w:r>
              <w:rPr>
                <w:sz w:val="20"/>
              </w:rPr>
              <w:t>&gt;= 20.19.0</w:t>
            </w:r>
          </w:p>
        </w:tc>
      </w:tr>
      <w:tr w:rsidR="00C55750" w14:paraId="75B6ED12" w14:textId="77777777">
        <w:trPr>
          <w:jc w:val="center"/>
        </w:trPr>
        <w:tc>
          <w:tcPr>
            <w:tcW w:w="4323" w:type="dxa"/>
          </w:tcPr>
          <w:p w14:paraId="10948D0B" w14:textId="77777777" w:rsidR="00C55750" w:rsidRDefault="00000000">
            <w:r>
              <w:rPr>
                <w:sz w:val="20"/>
              </w:rPr>
              <w:t>Java</w:t>
            </w:r>
          </w:p>
        </w:tc>
        <w:tc>
          <w:tcPr>
            <w:tcW w:w="4323" w:type="dxa"/>
          </w:tcPr>
          <w:p w14:paraId="2DF39C10" w14:textId="77777777" w:rsidR="00C55750" w:rsidRDefault="00000000">
            <w:r>
              <w:rPr>
                <w:sz w:val="20"/>
              </w:rPr>
              <w:t>JDK 17+</w:t>
            </w:r>
          </w:p>
        </w:tc>
      </w:tr>
      <w:tr w:rsidR="00C55750" w14:paraId="582C2195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05B1D4E3" w14:textId="77777777" w:rsidR="00C55750" w:rsidRDefault="00000000">
            <w:r>
              <w:rPr>
                <w:sz w:val="20"/>
              </w:rPr>
              <w:t>数据库</w:t>
            </w:r>
          </w:p>
        </w:tc>
        <w:tc>
          <w:tcPr>
            <w:tcW w:w="4323" w:type="dxa"/>
            <w:shd w:val="clear" w:color="auto" w:fill="F0F4FF"/>
          </w:tcPr>
          <w:p w14:paraId="1240B9FF" w14:textId="77777777" w:rsidR="00C55750" w:rsidRDefault="00000000">
            <w:r>
              <w:rPr>
                <w:sz w:val="20"/>
              </w:rPr>
              <w:t>MySQL 8.0+</w:t>
            </w:r>
          </w:p>
        </w:tc>
      </w:tr>
      <w:tr w:rsidR="00C55750" w14:paraId="7515D5DB" w14:textId="77777777">
        <w:trPr>
          <w:jc w:val="center"/>
        </w:trPr>
        <w:tc>
          <w:tcPr>
            <w:tcW w:w="4323" w:type="dxa"/>
          </w:tcPr>
          <w:p w14:paraId="301148F1" w14:textId="77777777" w:rsidR="00C55750" w:rsidRDefault="00000000">
            <w:r>
              <w:rPr>
                <w:sz w:val="20"/>
              </w:rPr>
              <w:t>Redis</w:t>
            </w:r>
          </w:p>
        </w:tc>
        <w:tc>
          <w:tcPr>
            <w:tcW w:w="4323" w:type="dxa"/>
          </w:tcPr>
          <w:p w14:paraId="22280A0A" w14:textId="77777777" w:rsidR="00C55750" w:rsidRDefault="00000000">
            <w:r>
              <w:rPr>
                <w:sz w:val="20"/>
              </w:rPr>
              <w:t>任意稳定版本</w:t>
            </w:r>
          </w:p>
        </w:tc>
      </w:tr>
      <w:tr w:rsidR="00C55750" w14:paraId="4527672D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61BA238C" w14:textId="77777777" w:rsidR="00C55750" w:rsidRDefault="00000000">
            <w:r>
              <w:rPr>
                <w:sz w:val="20"/>
              </w:rPr>
              <w:t>浏览器</w:t>
            </w:r>
          </w:p>
        </w:tc>
        <w:tc>
          <w:tcPr>
            <w:tcW w:w="4323" w:type="dxa"/>
            <w:shd w:val="clear" w:color="auto" w:fill="F0F4FF"/>
          </w:tcPr>
          <w:p w14:paraId="3CF2AEC4" w14:textId="77777777" w:rsidR="00C55750" w:rsidRDefault="00000000">
            <w:r>
              <w:rPr>
                <w:sz w:val="20"/>
              </w:rPr>
              <w:t>Chrome / Edge / Firefox 最新版</w:t>
            </w:r>
          </w:p>
        </w:tc>
      </w:tr>
    </w:tbl>
    <w:p w14:paraId="13ADF840" w14:textId="77777777" w:rsidR="00C55750" w:rsidRDefault="00C55750"/>
    <w:p w14:paraId="14196CFE" w14:textId="77777777" w:rsidR="00C55750" w:rsidRDefault="00000000">
      <w:r>
        <w:br w:type="page"/>
      </w:r>
    </w:p>
    <w:p w14:paraId="2E771987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3. 功能需求</w:t>
      </w:r>
    </w:p>
    <w:p w14:paraId="2A1B0DEF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3.1 认证与登录模块</w:t>
      </w:r>
    </w:p>
    <w:p w14:paraId="6AF26502" w14:textId="77777777" w:rsidR="00C55750" w:rsidRDefault="00000000">
      <w:pPr>
        <w:spacing w:after="120" w:line="360" w:lineRule="auto"/>
      </w:pPr>
      <w:r>
        <w:rPr>
          <w:b/>
        </w:rPr>
        <w:t>3.1.1 功能描述</w:t>
      </w:r>
    </w:p>
    <w:p w14:paraId="701A0019" w14:textId="77777777" w:rsidR="00C55750" w:rsidRDefault="00000000">
      <w:pPr>
        <w:spacing w:after="120" w:line="360" w:lineRule="auto"/>
      </w:pPr>
      <w:r>
        <w:t>认证模块负责用户的身份验证和会话管理，是系统的入口功能。</w:t>
      </w:r>
    </w:p>
    <w:p w14:paraId="3082C162" w14:textId="77777777" w:rsidR="00C55750" w:rsidRDefault="00000000">
      <w:pPr>
        <w:spacing w:after="120" w:line="360" w:lineRule="auto"/>
      </w:pPr>
      <w:r>
        <w:rPr>
          <w:b/>
        </w:rPr>
        <w:t>3.1.2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55750" w14:paraId="494ED056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2341A1A6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27E31700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4DF62F9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788CB6D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70D53EB9" w14:textId="77777777">
        <w:trPr>
          <w:jc w:val="center"/>
        </w:trPr>
        <w:tc>
          <w:tcPr>
            <w:tcW w:w="2161" w:type="dxa"/>
          </w:tcPr>
          <w:p w14:paraId="6F9B4DAE" w14:textId="77777777" w:rsidR="00C55750" w:rsidRDefault="00000000">
            <w:r>
              <w:rPr>
                <w:sz w:val="20"/>
              </w:rPr>
              <w:t>AUTH-01</w:t>
            </w:r>
          </w:p>
        </w:tc>
        <w:tc>
          <w:tcPr>
            <w:tcW w:w="2161" w:type="dxa"/>
          </w:tcPr>
          <w:p w14:paraId="33FFEF44" w14:textId="77777777" w:rsidR="00C55750" w:rsidRDefault="00000000">
            <w:r>
              <w:rPr>
                <w:sz w:val="20"/>
              </w:rPr>
              <w:t>用户登录</w:t>
            </w:r>
          </w:p>
        </w:tc>
        <w:tc>
          <w:tcPr>
            <w:tcW w:w="2161" w:type="dxa"/>
          </w:tcPr>
          <w:p w14:paraId="7C8AE2A2" w14:textId="77777777" w:rsidR="00C55750" w:rsidRDefault="00000000">
            <w:r>
              <w:rPr>
                <w:sz w:val="20"/>
              </w:rPr>
              <w:t>输入用户名、密码和验证码进行登录，密码需前端AES加密传输</w:t>
            </w:r>
          </w:p>
        </w:tc>
        <w:tc>
          <w:tcPr>
            <w:tcW w:w="2161" w:type="dxa"/>
          </w:tcPr>
          <w:p w14:paraId="7725665F" w14:textId="77777777" w:rsidR="00C55750" w:rsidRDefault="00000000">
            <w:r>
              <w:rPr>
                <w:sz w:val="20"/>
              </w:rPr>
              <w:t>所有用户</w:t>
            </w:r>
          </w:p>
        </w:tc>
      </w:tr>
      <w:tr w:rsidR="00C55750" w14:paraId="7F15DAF6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FD434EB" w14:textId="77777777" w:rsidR="00C55750" w:rsidRDefault="00000000">
            <w:r>
              <w:rPr>
                <w:sz w:val="20"/>
              </w:rPr>
              <w:t>AUTH-02</w:t>
            </w:r>
          </w:p>
        </w:tc>
        <w:tc>
          <w:tcPr>
            <w:tcW w:w="2161" w:type="dxa"/>
            <w:shd w:val="clear" w:color="auto" w:fill="F0F4FF"/>
          </w:tcPr>
          <w:p w14:paraId="4AFF02FF" w14:textId="77777777" w:rsidR="00C55750" w:rsidRDefault="00000000">
            <w:r>
              <w:rPr>
                <w:sz w:val="20"/>
              </w:rPr>
              <w:t>验证码获取</w:t>
            </w:r>
          </w:p>
        </w:tc>
        <w:tc>
          <w:tcPr>
            <w:tcW w:w="2161" w:type="dxa"/>
            <w:shd w:val="clear" w:color="auto" w:fill="F0F4FF"/>
          </w:tcPr>
          <w:p w14:paraId="3422D27E" w14:textId="77777777" w:rsidR="00C55750" w:rsidRDefault="00000000">
            <w:r>
              <w:rPr>
                <w:sz w:val="20"/>
              </w:rPr>
              <w:t>获取图形验证码（Base64图片），返回UUID用于校验</w:t>
            </w:r>
          </w:p>
        </w:tc>
        <w:tc>
          <w:tcPr>
            <w:tcW w:w="2161" w:type="dxa"/>
            <w:shd w:val="clear" w:color="auto" w:fill="F0F4FF"/>
          </w:tcPr>
          <w:p w14:paraId="36F20E28" w14:textId="77777777" w:rsidR="00C55750" w:rsidRDefault="00000000">
            <w:r>
              <w:rPr>
                <w:sz w:val="20"/>
              </w:rPr>
              <w:t>所有用户</w:t>
            </w:r>
          </w:p>
        </w:tc>
      </w:tr>
      <w:tr w:rsidR="00C55750" w14:paraId="0725C622" w14:textId="77777777">
        <w:trPr>
          <w:jc w:val="center"/>
        </w:trPr>
        <w:tc>
          <w:tcPr>
            <w:tcW w:w="2161" w:type="dxa"/>
          </w:tcPr>
          <w:p w14:paraId="047E05AF" w14:textId="77777777" w:rsidR="00C55750" w:rsidRDefault="00000000">
            <w:r>
              <w:rPr>
                <w:sz w:val="20"/>
              </w:rPr>
              <w:t>AUTH-03</w:t>
            </w:r>
          </w:p>
        </w:tc>
        <w:tc>
          <w:tcPr>
            <w:tcW w:w="2161" w:type="dxa"/>
          </w:tcPr>
          <w:p w14:paraId="71ACB6DB" w14:textId="77777777" w:rsidR="00C55750" w:rsidRDefault="00000000">
            <w:r>
              <w:rPr>
                <w:sz w:val="20"/>
              </w:rPr>
              <w:t>Token认证</w:t>
            </w:r>
          </w:p>
        </w:tc>
        <w:tc>
          <w:tcPr>
            <w:tcW w:w="2161" w:type="dxa"/>
          </w:tcPr>
          <w:p w14:paraId="09EFD6D0" w14:textId="77777777" w:rsidR="00C55750" w:rsidRDefault="00000000">
            <w:r>
              <w:rPr>
                <w:sz w:val="20"/>
              </w:rPr>
              <w:t>登录成功后返回JWT Token，后续请求在Header中携带</w:t>
            </w:r>
          </w:p>
        </w:tc>
        <w:tc>
          <w:tcPr>
            <w:tcW w:w="2161" w:type="dxa"/>
          </w:tcPr>
          <w:p w14:paraId="5110A8BA" w14:textId="77777777" w:rsidR="00C55750" w:rsidRDefault="00000000">
            <w:r>
              <w:rPr>
                <w:sz w:val="20"/>
              </w:rPr>
              <w:t>所有用户</w:t>
            </w:r>
          </w:p>
        </w:tc>
      </w:tr>
      <w:tr w:rsidR="00C55750" w14:paraId="24E19652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4F2EC2AB" w14:textId="77777777" w:rsidR="00C55750" w:rsidRDefault="00000000">
            <w:r>
              <w:rPr>
                <w:sz w:val="20"/>
              </w:rPr>
              <w:t>AUTH-04</w:t>
            </w:r>
          </w:p>
        </w:tc>
        <w:tc>
          <w:tcPr>
            <w:tcW w:w="2161" w:type="dxa"/>
            <w:shd w:val="clear" w:color="auto" w:fill="F0F4FF"/>
          </w:tcPr>
          <w:p w14:paraId="4FEEFC6D" w14:textId="77777777" w:rsidR="00C55750" w:rsidRDefault="00000000">
            <w:r>
              <w:rPr>
                <w:sz w:val="20"/>
              </w:rPr>
              <w:t>获取当前用户</w:t>
            </w:r>
          </w:p>
        </w:tc>
        <w:tc>
          <w:tcPr>
            <w:tcW w:w="2161" w:type="dxa"/>
            <w:shd w:val="clear" w:color="auto" w:fill="F0F4FF"/>
          </w:tcPr>
          <w:p w14:paraId="1E56C76D" w14:textId="77777777" w:rsidR="00C55750" w:rsidRDefault="00000000">
            <w:r>
              <w:rPr>
                <w:sz w:val="20"/>
              </w:rPr>
              <w:t>根据Token获取当前登录用户信息和角色</w:t>
            </w:r>
          </w:p>
        </w:tc>
        <w:tc>
          <w:tcPr>
            <w:tcW w:w="2161" w:type="dxa"/>
            <w:shd w:val="clear" w:color="auto" w:fill="F0F4FF"/>
          </w:tcPr>
          <w:p w14:paraId="022D74AC" w14:textId="77777777" w:rsidR="00C55750" w:rsidRDefault="00000000">
            <w:r>
              <w:rPr>
                <w:sz w:val="20"/>
              </w:rPr>
              <w:t>所有用户</w:t>
            </w:r>
          </w:p>
        </w:tc>
      </w:tr>
      <w:tr w:rsidR="00C55750" w14:paraId="7DC23351" w14:textId="77777777">
        <w:trPr>
          <w:jc w:val="center"/>
        </w:trPr>
        <w:tc>
          <w:tcPr>
            <w:tcW w:w="2161" w:type="dxa"/>
          </w:tcPr>
          <w:p w14:paraId="7D50853B" w14:textId="77777777" w:rsidR="00C55750" w:rsidRDefault="00000000">
            <w:r>
              <w:rPr>
                <w:sz w:val="20"/>
              </w:rPr>
              <w:t>AUTH-05</w:t>
            </w:r>
          </w:p>
        </w:tc>
        <w:tc>
          <w:tcPr>
            <w:tcW w:w="2161" w:type="dxa"/>
          </w:tcPr>
          <w:p w14:paraId="1514172E" w14:textId="77777777" w:rsidR="00C55750" w:rsidRDefault="00000000">
            <w:r>
              <w:rPr>
                <w:sz w:val="20"/>
              </w:rPr>
              <w:t>用户登出</w:t>
            </w:r>
          </w:p>
        </w:tc>
        <w:tc>
          <w:tcPr>
            <w:tcW w:w="2161" w:type="dxa"/>
          </w:tcPr>
          <w:p w14:paraId="3ECA052B" w14:textId="77777777" w:rsidR="00C55750" w:rsidRDefault="00000000">
            <w:r>
              <w:rPr>
                <w:sz w:val="20"/>
              </w:rPr>
              <w:t>清除服务端会话和本地Token</w:t>
            </w:r>
          </w:p>
        </w:tc>
        <w:tc>
          <w:tcPr>
            <w:tcW w:w="2161" w:type="dxa"/>
          </w:tcPr>
          <w:p w14:paraId="67352B12" w14:textId="77777777" w:rsidR="00C55750" w:rsidRDefault="00000000">
            <w:r>
              <w:rPr>
                <w:sz w:val="20"/>
              </w:rPr>
              <w:t>所有用户</w:t>
            </w:r>
          </w:p>
        </w:tc>
      </w:tr>
      <w:tr w:rsidR="00C55750" w14:paraId="793F0DE3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E37AC34" w14:textId="77777777" w:rsidR="00C55750" w:rsidRDefault="00000000">
            <w:r>
              <w:rPr>
                <w:sz w:val="20"/>
              </w:rPr>
              <w:t>AUTH-06</w:t>
            </w:r>
          </w:p>
        </w:tc>
        <w:tc>
          <w:tcPr>
            <w:tcW w:w="2161" w:type="dxa"/>
            <w:shd w:val="clear" w:color="auto" w:fill="F0F4FF"/>
          </w:tcPr>
          <w:p w14:paraId="58D61171" w14:textId="77777777" w:rsidR="00C55750" w:rsidRDefault="00000000">
            <w:r>
              <w:rPr>
                <w:sz w:val="20"/>
              </w:rPr>
              <w:t>修改密码</w:t>
            </w:r>
          </w:p>
        </w:tc>
        <w:tc>
          <w:tcPr>
            <w:tcW w:w="2161" w:type="dxa"/>
            <w:shd w:val="clear" w:color="auto" w:fill="F0F4FF"/>
          </w:tcPr>
          <w:p w14:paraId="276811FD" w14:textId="77777777" w:rsidR="00C55750" w:rsidRDefault="00000000">
            <w:r>
              <w:rPr>
                <w:sz w:val="20"/>
              </w:rPr>
              <w:t>需提供旧密码验证，新密码加密后存储</w:t>
            </w:r>
          </w:p>
        </w:tc>
        <w:tc>
          <w:tcPr>
            <w:tcW w:w="2161" w:type="dxa"/>
            <w:shd w:val="clear" w:color="auto" w:fill="F0F4FF"/>
          </w:tcPr>
          <w:p w14:paraId="5E86ED00" w14:textId="77777777" w:rsidR="00C55750" w:rsidRDefault="00000000">
            <w:r>
              <w:rPr>
                <w:sz w:val="20"/>
              </w:rPr>
              <w:t>所有用户</w:t>
            </w:r>
          </w:p>
        </w:tc>
      </w:tr>
    </w:tbl>
    <w:p w14:paraId="0304A518" w14:textId="77777777" w:rsidR="00C55750" w:rsidRDefault="00C55750"/>
    <w:p w14:paraId="643E4549" w14:textId="77777777" w:rsidR="00C55750" w:rsidRDefault="00000000">
      <w:pPr>
        <w:spacing w:after="120" w:line="360" w:lineRule="auto"/>
      </w:pPr>
      <w:r>
        <w:rPr>
          <w:b/>
        </w:rPr>
        <w:t>3.1.3 参数约束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C55750" w14:paraId="1B0DCBC6" w14:textId="77777777">
        <w:trPr>
          <w:jc w:val="center"/>
        </w:trPr>
        <w:tc>
          <w:tcPr>
            <w:tcW w:w="4323" w:type="dxa"/>
            <w:shd w:val="clear" w:color="auto" w:fill="1A56DB"/>
          </w:tcPr>
          <w:p w14:paraId="43F4EAD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4323" w:type="dxa"/>
            <w:shd w:val="clear" w:color="auto" w:fill="1A56DB"/>
          </w:tcPr>
          <w:p w14:paraId="25E3465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约束规则</w:t>
            </w:r>
          </w:p>
        </w:tc>
      </w:tr>
      <w:tr w:rsidR="00C55750" w14:paraId="0A3CF92C" w14:textId="77777777">
        <w:trPr>
          <w:jc w:val="center"/>
        </w:trPr>
        <w:tc>
          <w:tcPr>
            <w:tcW w:w="4323" w:type="dxa"/>
          </w:tcPr>
          <w:p w14:paraId="7B4F3ACD" w14:textId="77777777" w:rsidR="00C55750" w:rsidRDefault="00000000">
            <w:r>
              <w:rPr>
                <w:sz w:val="20"/>
              </w:rPr>
              <w:t>username</w:t>
            </w:r>
          </w:p>
        </w:tc>
        <w:tc>
          <w:tcPr>
            <w:tcW w:w="4323" w:type="dxa"/>
          </w:tcPr>
          <w:p w14:paraId="298FBC71" w14:textId="77777777" w:rsidR="00C55750" w:rsidRDefault="00000000">
            <w:r>
              <w:rPr>
                <w:sz w:val="20"/>
              </w:rPr>
              <w:t>必填，无格式限制（后端不做校验）</w:t>
            </w:r>
          </w:p>
        </w:tc>
      </w:tr>
      <w:tr w:rsidR="00C55750" w14:paraId="6550D907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602FB059" w14:textId="77777777" w:rsidR="00C55750" w:rsidRDefault="00000000">
            <w:r>
              <w:rPr>
                <w:sz w:val="20"/>
              </w:rPr>
              <w:t>password</w:t>
            </w:r>
          </w:p>
        </w:tc>
        <w:tc>
          <w:tcPr>
            <w:tcW w:w="4323" w:type="dxa"/>
            <w:shd w:val="clear" w:color="auto" w:fill="F0F4FF"/>
          </w:tcPr>
          <w:p w14:paraId="208D3C59" w14:textId="0599D87A" w:rsidR="00C55750" w:rsidRDefault="00000000">
            <w:r>
              <w:rPr>
                <w:sz w:val="20"/>
              </w:rPr>
              <w:t>必填，前端使用 AES 加密传输（固定密钥 "1234567890123456"，Hex输出）</w:t>
            </w:r>
          </w:p>
        </w:tc>
      </w:tr>
      <w:tr w:rsidR="00C55750" w14:paraId="7339995C" w14:textId="77777777">
        <w:trPr>
          <w:jc w:val="center"/>
        </w:trPr>
        <w:tc>
          <w:tcPr>
            <w:tcW w:w="4323" w:type="dxa"/>
          </w:tcPr>
          <w:p w14:paraId="69A2D24F" w14:textId="77777777" w:rsidR="00C55750" w:rsidRDefault="00000000">
            <w:r>
              <w:rPr>
                <w:sz w:val="20"/>
              </w:rPr>
              <w:t>captcha</w:t>
            </w:r>
          </w:p>
        </w:tc>
        <w:tc>
          <w:tcPr>
            <w:tcW w:w="4323" w:type="dxa"/>
          </w:tcPr>
          <w:p w14:paraId="266B08B4" w14:textId="77777777" w:rsidR="00C55750" w:rsidRDefault="00000000">
            <w:r>
              <w:rPr>
                <w:sz w:val="20"/>
              </w:rPr>
              <w:t>必填，不区分大小写，后端转为小写后校验</w:t>
            </w:r>
          </w:p>
        </w:tc>
      </w:tr>
      <w:tr w:rsidR="00C55750" w14:paraId="737D1FD7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03BD5291" w14:textId="77777777" w:rsidR="00C55750" w:rsidRDefault="00000000">
            <w:r>
              <w:rPr>
                <w:sz w:val="20"/>
              </w:rPr>
              <w:t>uuid</w:t>
            </w:r>
          </w:p>
        </w:tc>
        <w:tc>
          <w:tcPr>
            <w:tcW w:w="4323" w:type="dxa"/>
            <w:shd w:val="clear" w:color="auto" w:fill="F0F4FF"/>
          </w:tcPr>
          <w:p w14:paraId="111526C5" w14:textId="77777777" w:rsidR="00C55750" w:rsidRDefault="00000000">
            <w:r>
              <w:rPr>
                <w:sz w:val="20"/>
              </w:rPr>
              <w:t>必填，与验证码配套的唯一标识</w:t>
            </w:r>
          </w:p>
        </w:tc>
      </w:tr>
    </w:tbl>
    <w:p w14:paraId="223B77DD" w14:textId="77777777" w:rsidR="00C55750" w:rsidRDefault="00C55750"/>
    <w:p w14:paraId="5E721D65" w14:textId="77777777" w:rsidR="00C55750" w:rsidRDefault="00000000">
      <w:pPr>
        <w:spacing w:after="120" w:line="360" w:lineRule="auto"/>
      </w:pPr>
      <w:r>
        <w:rPr>
          <w:b/>
        </w:rPr>
        <w:t>3.1.4 修改密码约束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C55750" w14:paraId="4D46606C" w14:textId="77777777">
        <w:trPr>
          <w:jc w:val="center"/>
        </w:trPr>
        <w:tc>
          <w:tcPr>
            <w:tcW w:w="4323" w:type="dxa"/>
            <w:shd w:val="clear" w:color="auto" w:fill="1A56DB"/>
          </w:tcPr>
          <w:p w14:paraId="5ADE89C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4323" w:type="dxa"/>
            <w:shd w:val="clear" w:color="auto" w:fill="1A56DB"/>
          </w:tcPr>
          <w:p w14:paraId="26595CB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约束规则</w:t>
            </w:r>
          </w:p>
        </w:tc>
      </w:tr>
      <w:tr w:rsidR="00C55750" w14:paraId="50A25994" w14:textId="77777777">
        <w:trPr>
          <w:jc w:val="center"/>
        </w:trPr>
        <w:tc>
          <w:tcPr>
            <w:tcW w:w="4323" w:type="dxa"/>
          </w:tcPr>
          <w:p w14:paraId="1FEDF2D1" w14:textId="77777777" w:rsidR="00C55750" w:rsidRDefault="00000000">
            <w:r>
              <w:rPr>
                <w:sz w:val="20"/>
              </w:rPr>
              <w:t>oldPassword</w:t>
            </w:r>
          </w:p>
        </w:tc>
        <w:tc>
          <w:tcPr>
            <w:tcW w:w="4323" w:type="dxa"/>
          </w:tcPr>
          <w:p w14:paraId="0688FEC4" w14:textId="77777777" w:rsidR="00C55750" w:rsidRDefault="00000000">
            <w:r>
              <w:rPr>
                <w:sz w:val="20"/>
              </w:rPr>
              <w:t>必填，须与数据库中当前密码匹配</w:t>
            </w:r>
          </w:p>
        </w:tc>
      </w:tr>
      <w:tr w:rsidR="00C55750" w14:paraId="259EA982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7F535B54" w14:textId="77777777" w:rsidR="00C55750" w:rsidRDefault="00000000">
            <w:r>
              <w:rPr>
                <w:sz w:val="20"/>
              </w:rPr>
              <w:t>newPassword</w:t>
            </w:r>
          </w:p>
        </w:tc>
        <w:tc>
          <w:tcPr>
            <w:tcW w:w="4323" w:type="dxa"/>
            <w:shd w:val="clear" w:color="auto" w:fill="F0F4FF"/>
          </w:tcPr>
          <w:p w14:paraId="3BE39A2E" w14:textId="77777777" w:rsidR="00C55750" w:rsidRDefault="00000000">
            <w:r>
              <w:rPr>
                <w:sz w:val="20"/>
              </w:rPr>
              <w:t>必填，8-16位，且包含大写字母、小写字母、数字、特殊符号中的至少三种</w:t>
            </w:r>
          </w:p>
        </w:tc>
      </w:tr>
      <w:tr w:rsidR="00C55750" w14:paraId="7666634A" w14:textId="77777777">
        <w:trPr>
          <w:jc w:val="center"/>
        </w:trPr>
        <w:tc>
          <w:tcPr>
            <w:tcW w:w="4323" w:type="dxa"/>
          </w:tcPr>
          <w:p w14:paraId="52D9AF0D" w14:textId="77777777" w:rsidR="00C55750" w:rsidRDefault="00000000">
            <w:r>
              <w:rPr>
                <w:sz w:val="20"/>
              </w:rPr>
              <w:t>confirmPassword（前端）</w:t>
            </w:r>
          </w:p>
        </w:tc>
        <w:tc>
          <w:tcPr>
            <w:tcW w:w="4323" w:type="dxa"/>
          </w:tcPr>
          <w:p w14:paraId="041D62DD" w14:textId="77777777" w:rsidR="00C55750" w:rsidRDefault="00000000">
            <w:r>
              <w:rPr>
                <w:sz w:val="20"/>
              </w:rPr>
              <w:t>必须与 newPassword 一致（仅前端校验）</w:t>
            </w:r>
          </w:p>
        </w:tc>
      </w:tr>
    </w:tbl>
    <w:p w14:paraId="50FC1820" w14:textId="77777777" w:rsidR="00C55750" w:rsidRDefault="00C55750"/>
    <w:p w14:paraId="72366268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3.2 首页数据概览（Dashboard）</w:t>
      </w:r>
    </w:p>
    <w:p w14:paraId="2B6A275E" w14:textId="77777777" w:rsidR="00C55750" w:rsidRDefault="00000000">
      <w:pPr>
        <w:spacing w:after="120" w:line="360" w:lineRule="auto"/>
      </w:pPr>
      <w:r>
        <w:rPr>
          <w:b/>
        </w:rPr>
        <w:t>3.2.1 功能描述</w:t>
      </w:r>
    </w:p>
    <w:p w14:paraId="22751718" w14:textId="77777777" w:rsidR="00C55750" w:rsidRDefault="00000000">
      <w:pPr>
        <w:spacing w:after="120" w:line="360" w:lineRule="auto"/>
      </w:pPr>
      <w:r>
        <w:t>数据概览页面以可视化图表方式展示系统运营的核心指标，供管理员和调度员快速了解业务全局。</w:t>
      </w:r>
    </w:p>
    <w:p w14:paraId="0103B450" w14:textId="77777777" w:rsidR="00C55750" w:rsidRDefault="00000000">
      <w:pPr>
        <w:spacing w:after="120" w:line="360" w:lineRule="auto"/>
      </w:pPr>
      <w:r>
        <w:rPr>
          <w:b/>
        </w:rPr>
        <w:t>3.2.2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70"/>
        <w:gridCol w:w="386"/>
        <w:gridCol w:w="5760"/>
        <w:gridCol w:w="1946"/>
      </w:tblGrid>
      <w:tr w:rsidR="00C55750" w14:paraId="68C21059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0629043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6E931FF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1D3F6E8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25813459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31EE714B" w14:textId="77777777">
        <w:trPr>
          <w:jc w:val="center"/>
        </w:trPr>
        <w:tc>
          <w:tcPr>
            <w:tcW w:w="2161" w:type="dxa"/>
          </w:tcPr>
          <w:p w14:paraId="77FA1440" w14:textId="77777777" w:rsidR="00C55750" w:rsidRDefault="00000000">
            <w:r>
              <w:rPr>
                <w:sz w:val="20"/>
              </w:rPr>
              <w:t>DASH-01</w:t>
            </w:r>
          </w:p>
        </w:tc>
        <w:tc>
          <w:tcPr>
            <w:tcW w:w="2161" w:type="dxa"/>
          </w:tcPr>
          <w:p w14:paraId="4FE7C6FF" w14:textId="77777777" w:rsidR="00C55750" w:rsidRDefault="00000000">
            <w:r>
              <w:rPr>
                <w:sz w:val="20"/>
              </w:rPr>
              <w:t>统计卡片展示</w:t>
            </w:r>
          </w:p>
        </w:tc>
        <w:tc>
          <w:tcPr>
            <w:tcW w:w="2161" w:type="dxa"/>
          </w:tcPr>
          <w:p w14:paraId="09CA0646" w14:textId="77777777" w:rsidR="00C55750" w:rsidRDefault="00000000">
            <w:r>
              <w:rPr>
                <w:sz w:val="20"/>
              </w:rPr>
              <w:t>展示累计总订单、进行中订单、已签收订单、待调度订单的数量</w:t>
            </w:r>
          </w:p>
        </w:tc>
        <w:tc>
          <w:tcPr>
            <w:tcW w:w="2161" w:type="dxa"/>
          </w:tcPr>
          <w:p w14:paraId="265F528B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4267F36B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37D1913" w14:textId="77777777" w:rsidR="00C55750" w:rsidRDefault="00000000">
            <w:r>
              <w:rPr>
                <w:sz w:val="20"/>
              </w:rPr>
              <w:t>DASH-02</w:t>
            </w:r>
          </w:p>
        </w:tc>
        <w:tc>
          <w:tcPr>
            <w:tcW w:w="2161" w:type="dxa"/>
            <w:shd w:val="clear" w:color="auto" w:fill="F0F4FF"/>
          </w:tcPr>
          <w:p w14:paraId="1137A4AE" w14:textId="77777777" w:rsidR="00C55750" w:rsidRDefault="00000000">
            <w:r>
              <w:rPr>
                <w:sz w:val="20"/>
              </w:rPr>
              <w:t>订单状态饼图</w:t>
            </w:r>
          </w:p>
        </w:tc>
        <w:tc>
          <w:tcPr>
            <w:tcW w:w="2161" w:type="dxa"/>
            <w:shd w:val="clear" w:color="auto" w:fill="F0F4FF"/>
          </w:tcPr>
          <w:p w14:paraId="1EB55239" w14:textId="77777777" w:rsidR="00C55750" w:rsidRDefault="00000000">
            <w:r>
              <w:rPr>
                <w:sz w:val="20"/>
              </w:rPr>
              <w:t>按PENDING/DISPATCHED/IN_TRANSIT/ARRIVED/SIGNED/CANCELLED分组展示</w:t>
            </w:r>
          </w:p>
        </w:tc>
        <w:tc>
          <w:tcPr>
            <w:tcW w:w="2161" w:type="dxa"/>
            <w:shd w:val="clear" w:color="auto" w:fill="F0F4FF"/>
          </w:tcPr>
          <w:p w14:paraId="2D20123A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3BE47967" w14:textId="77777777">
        <w:trPr>
          <w:jc w:val="center"/>
        </w:trPr>
        <w:tc>
          <w:tcPr>
            <w:tcW w:w="2161" w:type="dxa"/>
          </w:tcPr>
          <w:p w14:paraId="28F21A20" w14:textId="77777777" w:rsidR="00C55750" w:rsidRDefault="00000000">
            <w:r>
              <w:rPr>
                <w:sz w:val="20"/>
              </w:rPr>
              <w:t>DAS</w:t>
            </w:r>
            <w:r>
              <w:rPr>
                <w:sz w:val="20"/>
              </w:rPr>
              <w:lastRenderedPageBreak/>
              <w:t>H-03</w:t>
            </w:r>
          </w:p>
        </w:tc>
        <w:tc>
          <w:tcPr>
            <w:tcW w:w="2161" w:type="dxa"/>
          </w:tcPr>
          <w:p w14:paraId="6AE117B0" w14:textId="77777777" w:rsidR="00C55750" w:rsidRDefault="00000000">
            <w:r>
              <w:rPr>
                <w:sz w:val="20"/>
              </w:rPr>
              <w:lastRenderedPageBreak/>
              <w:t>车</w:t>
            </w:r>
            <w:r>
              <w:rPr>
                <w:sz w:val="20"/>
              </w:rPr>
              <w:lastRenderedPageBreak/>
              <w:t>辆状态饼图</w:t>
            </w:r>
          </w:p>
        </w:tc>
        <w:tc>
          <w:tcPr>
            <w:tcW w:w="2161" w:type="dxa"/>
          </w:tcPr>
          <w:p w14:paraId="5856A183" w14:textId="77777777" w:rsidR="00C55750" w:rsidRDefault="00000000">
            <w:r>
              <w:rPr>
                <w:sz w:val="20"/>
              </w:rPr>
              <w:lastRenderedPageBreak/>
              <w:t>按IDLE/BUSY/MAINTENANCE分组展示车辆状态分布</w:t>
            </w:r>
          </w:p>
        </w:tc>
        <w:tc>
          <w:tcPr>
            <w:tcW w:w="2161" w:type="dxa"/>
          </w:tcPr>
          <w:p w14:paraId="0E7F120F" w14:textId="77777777" w:rsidR="00C55750" w:rsidRDefault="00000000">
            <w:r>
              <w:rPr>
                <w:sz w:val="20"/>
              </w:rPr>
              <w:t>ADMIN/DISPATC</w:t>
            </w:r>
            <w:r>
              <w:rPr>
                <w:sz w:val="20"/>
              </w:rPr>
              <w:lastRenderedPageBreak/>
              <w:t>HER</w:t>
            </w:r>
          </w:p>
        </w:tc>
      </w:tr>
      <w:tr w:rsidR="00C55750" w14:paraId="66F15FCF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471247D9" w14:textId="77777777" w:rsidR="00C55750" w:rsidRDefault="00000000">
            <w:r>
              <w:rPr>
                <w:sz w:val="20"/>
              </w:rPr>
              <w:lastRenderedPageBreak/>
              <w:t>DASH-04</w:t>
            </w:r>
          </w:p>
        </w:tc>
        <w:tc>
          <w:tcPr>
            <w:tcW w:w="2161" w:type="dxa"/>
            <w:shd w:val="clear" w:color="auto" w:fill="F0F4FF"/>
          </w:tcPr>
          <w:p w14:paraId="235B2B19" w14:textId="77777777" w:rsidR="00C55750" w:rsidRDefault="00000000">
            <w:r>
              <w:rPr>
                <w:sz w:val="20"/>
              </w:rPr>
              <w:t>货物类型柱状图</w:t>
            </w:r>
          </w:p>
        </w:tc>
        <w:tc>
          <w:tcPr>
            <w:tcW w:w="2161" w:type="dxa"/>
            <w:shd w:val="clear" w:color="auto" w:fill="F0F4FF"/>
          </w:tcPr>
          <w:p w14:paraId="7B911AB2" w14:textId="77777777" w:rsidR="00C55750" w:rsidRDefault="00000000">
            <w:r>
              <w:rPr>
                <w:sz w:val="20"/>
              </w:rPr>
              <w:t>按货物类型统计订单数量</w:t>
            </w:r>
          </w:p>
        </w:tc>
        <w:tc>
          <w:tcPr>
            <w:tcW w:w="2161" w:type="dxa"/>
            <w:shd w:val="clear" w:color="auto" w:fill="F0F4FF"/>
          </w:tcPr>
          <w:p w14:paraId="08BA1CD9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353A27C2" w14:textId="77777777">
        <w:trPr>
          <w:jc w:val="center"/>
        </w:trPr>
        <w:tc>
          <w:tcPr>
            <w:tcW w:w="2161" w:type="dxa"/>
          </w:tcPr>
          <w:p w14:paraId="54F58421" w14:textId="77777777" w:rsidR="00C55750" w:rsidRDefault="00000000">
            <w:r>
              <w:rPr>
                <w:sz w:val="20"/>
              </w:rPr>
              <w:t>DASH-05</w:t>
            </w:r>
          </w:p>
        </w:tc>
        <w:tc>
          <w:tcPr>
            <w:tcW w:w="2161" w:type="dxa"/>
          </w:tcPr>
          <w:p w14:paraId="69DAD076" w14:textId="77777777" w:rsidR="00C55750" w:rsidRDefault="00000000">
            <w:r>
              <w:rPr>
                <w:sz w:val="20"/>
              </w:rPr>
              <w:t>累计发货统计</w:t>
            </w:r>
          </w:p>
        </w:tc>
        <w:tc>
          <w:tcPr>
            <w:tcW w:w="2161" w:type="dxa"/>
          </w:tcPr>
          <w:p w14:paraId="0A7C1CFB" w14:textId="77777777" w:rsidR="00C55750" w:rsidRDefault="00000000">
            <w:r>
              <w:rPr>
                <w:sz w:val="20"/>
              </w:rPr>
              <w:t>展示累计发货总重量（吨）和总体积（方）</w:t>
            </w:r>
          </w:p>
        </w:tc>
        <w:tc>
          <w:tcPr>
            <w:tcW w:w="2161" w:type="dxa"/>
          </w:tcPr>
          <w:p w14:paraId="5670820E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0FBB9B6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313FAB2" w14:textId="77777777" w:rsidR="00C55750" w:rsidRDefault="00000000">
            <w:r>
              <w:rPr>
                <w:sz w:val="20"/>
              </w:rPr>
              <w:t>DASH-06</w:t>
            </w:r>
          </w:p>
        </w:tc>
        <w:tc>
          <w:tcPr>
            <w:tcW w:w="2161" w:type="dxa"/>
            <w:shd w:val="clear" w:color="auto" w:fill="F0F4FF"/>
          </w:tcPr>
          <w:p w14:paraId="00854181" w14:textId="77777777" w:rsidR="00C55750" w:rsidRDefault="00000000">
            <w:r>
              <w:rPr>
                <w:sz w:val="20"/>
              </w:rPr>
              <w:t>数据刷新</w:t>
            </w:r>
          </w:p>
        </w:tc>
        <w:tc>
          <w:tcPr>
            <w:tcW w:w="2161" w:type="dxa"/>
            <w:shd w:val="clear" w:color="auto" w:fill="F0F4FF"/>
          </w:tcPr>
          <w:p w14:paraId="132EA63E" w14:textId="77777777" w:rsidR="00C55750" w:rsidRDefault="00000000">
            <w:r>
              <w:rPr>
                <w:sz w:val="20"/>
              </w:rPr>
              <w:t>支持手动刷新页面数据</w:t>
            </w:r>
          </w:p>
        </w:tc>
        <w:tc>
          <w:tcPr>
            <w:tcW w:w="2161" w:type="dxa"/>
            <w:shd w:val="clear" w:color="auto" w:fill="F0F4FF"/>
          </w:tcPr>
          <w:p w14:paraId="7FAC4AB9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</w:tbl>
    <w:p w14:paraId="2B446CFF" w14:textId="77777777" w:rsidR="00C55750" w:rsidRDefault="00C55750"/>
    <w:p w14:paraId="7B16322C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3.3 订单管理模块</w:t>
      </w:r>
    </w:p>
    <w:p w14:paraId="1D8FC363" w14:textId="77777777" w:rsidR="00C55750" w:rsidRDefault="00000000">
      <w:pPr>
        <w:spacing w:after="120" w:line="360" w:lineRule="auto"/>
      </w:pPr>
      <w:r>
        <w:rPr>
          <w:b/>
        </w:rPr>
        <w:t>3.3.1 功能描述</w:t>
      </w:r>
    </w:p>
    <w:p w14:paraId="2F477B1E" w14:textId="77777777" w:rsidR="00C55750" w:rsidRDefault="00000000">
      <w:pPr>
        <w:spacing w:after="120" w:line="360" w:lineRule="auto"/>
      </w:pPr>
      <w:r>
        <w:t>订单管理是系统的核心功能之一，支持订单的全生命周期管理，包括创建、编辑、查询、取消及调度操作。</w:t>
      </w:r>
    </w:p>
    <w:p w14:paraId="644AF2AE" w14:textId="77777777" w:rsidR="00C55750" w:rsidRDefault="00000000">
      <w:pPr>
        <w:spacing w:after="120" w:line="360" w:lineRule="auto"/>
      </w:pPr>
      <w:r>
        <w:rPr>
          <w:b/>
        </w:rPr>
        <w:t>3.3.2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1468"/>
        <w:gridCol w:w="1548"/>
        <w:gridCol w:w="4246"/>
      </w:tblGrid>
      <w:tr w:rsidR="00C55750" w14:paraId="17B77A45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2A4CF3A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652CEDF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07B30151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7946444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6A40E2DE" w14:textId="77777777">
        <w:trPr>
          <w:jc w:val="center"/>
        </w:trPr>
        <w:tc>
          <w:tcPr>
            <w:tcW w:w="2161" w:type="dxa"/>
          </w:tcPr>
          <w:p w14:paraId="74DA6E5F" w14:textId="77777777" w:rsidR="00C55750" w:rsidRDefault="00000000">
            <w:r>
              <w:rPr>
                <w:sz w:val="20"/>
              </w:rPr>
              <w:t>ORD-01</w:t>
            </w:r>
          </w:p>
        </w:tc>
        <w:tc>
          <w:tcPr>
            <w:tcW w:w="2161" w:type="dxa"/>
          </w:tcPr>
          <w:p w14:paraId="7AC93363" w14:textId="77777777" w:rsidR="00C55750" w:rsidRDefault="00000000">
            <w:r>
              <w:rPr>
                <w:sz w:val="20"/>
              </w:rPr>
              <w:t>订单列表查询</w:t>
            </w:r>
          </w:p>
        </w:tc>
        <w:tc>
          <w:tcPr>
            <w:tcW w:w="2161" w:type="dxa"/>
          </w:tcPr>
          <w:p w14:paraId="13C546FE" w14:textId="77777777" w:rsidR="00C55750" w:rsidRDefault="00000000">
            <w:r>
              <w:rPr>
                <w:sz w:val="20"/>
              </w:rPr>
              <w:t>支持按订单号、状态、日期范围筛选，</w:t>
            </w:r>
            <w:r>
              <w:rPr>
                <w:sz w:val="20"/>
              </w:rPr>
              <w:lastRenderedPageBreak/>
              <w:t>分页展示</w:t>
            </w:r>
          </w:p>
        </w:tc>
        <w:tc>
          <w:tcPr>
            <w:tcW w:w="2161" w:type="dxa"/>
          </w:tcPr>
          <w:p w14:paraId="124132A7" w14:textId="77777777" w:rsidR="00C55750" w:rsidRDefault="00000000">
            <w:r>
              <w:rPr>
                <w:sz w:val="20"/>
              </w:rPr>
              <w:lastRenderedPageBreak/>
              <w:t>ADMIN/DISPATCHER/CUSTOMER</w:t>
            </w:r>
          </w:p>
        </w:tc>
      </w:tr>
      <w:tr w:rsidR="00C55750" w14:paraId="0A55E5DA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64C5350" w14:textId="77777777" w:rsidR="00C55750" w:rsidRDefault="00000000">
            <w:r>
              <w:rPr>
                <w:sz w:val="20"/>
              </w:rPr>
              <w:t>ORD-02</w:t>
            </w:r>
          </w:p>
        </w:tc>
        <w:tc>
          <w:tcPr>
            <w:tcW w:w="2161" w:type="dxa"/>
            <w:shd w:val="clear" w:color="auto" w:fill="F0F4FF"/>
          </w:tcPr>
          <w:p w14:paraId="4924F6C8" w14:textId="77777777" w:rsidR="00C55750" w:rsidRDefault="00000000">
            <w:r>
              <w:rPr>
                <w:sz w:val="20"/>
              </w:rPr>
              <w:t>订单创建</w:t>
            </w:r>
          </w:p>
        </w:tc>
        <w:tc>
          <w:tcPr>
            <w:tcW w:w="2161" w:type="dxa"/>
            <w:shd w:val="clear" w:color="auto" w:fill="F0F4FF"/>
          </w:tcPr>
          <w:p w14:paraId="2A1C44E1" w14:textId="77777777" w:rsidR="00C55750" w:rsidRDefault="00000000">
            <w:r>
              <w:rPr>
                <w:sz w:val="20"/>
              </w:rPr>
              <w:t>录入发货人、收货人、货物类型、重量、体积等信息，自动生成订单号</w:t>
            </w:r>
          </w:p>
        </w:tc>
        <w:tc>
          <w:tcPr>
            <w:tcW w:w="2161" w:type="dxa"/>
            <w:shd w:val="clear" w:color="auto" w:fill="F0F4FF"/>
          </w:tcPr>
          <w:p w14:paraId="198B26A2" w14:textId="77777777" w:rsidR="00C55750" w:rsidRDefault="00000000">
            <w:r>
              <w:rPr>
                <w:sz w:val="20"/>
              </w:rPr>
              <w:t>ADMIN/CUSTOMER</w:t>
            </w:r>
          </w:p>
        </w:tc>
      </w:tr>
      <w:tr w:rsidR="00C55750" w14:paraId="585F13E8" w14:textId="77777777">
        <w:trPr>
          <w:jc w:val="center"/>
        </w:trPr>
        <w:tc>
          <w:tcPr>
            <w:tcW w:w="2161" w:type="dxa"/>
          </w:tcPr>
          <w:p w14:paraId="1C5F9D3C" w14:textId="77777777" w:rsidR="00C55750" w:rsidRDefault="00000000">
            <w:r>
              <w:rPr>
                <w:sz w:val="20"/>
              </w:rPr>
              <w:t>ORD-03</w:t>
            </w:r>
          </w:p>
        </w:tc>
        <w:tc>
          <w:tcPr>
            <w:tcW w:w="2161" w:type="dxa"/>
          </w:tcPr>
          <w:p w14:paraId="1B1FD3C0" w14:textId="77777777" w:rsidR="00C55750" w:rsidRDefault="00000000">
            <w:r>
              <w:rPr>
                <w:sz w:val="20"/>
              </w:rPr>
              <w:t>订单编辑</w:t>
            </w:r>
          </w:p>
        </w:tc>
        <w:tc>
          <w:tcPr>
            <w:tcW w:w="2161" w:type="dxa"/>
          </w:tcPr>
          <w:p w14:paraId="2F0B3522" w14:textId="77777777" w:rsidR="00C55750" w:rsidRDefault="00000000">
            <w:r>
              <w:rPr>
                <w:sz w:val="20"/>
              </w:rPr>
              <w:t>修改订单的发货信息、收货信息和货物信息</w:t>
            </w:r>
          </w:p>
        </w:tc>
        <w:tc>
          <w:tcPr>
            <w:tcW w:w="2161" w:type="dxa"/>
          </w:tcPr>
          <w:p w14:paraId="5C021EA9" w14:textId="77777777" w:rsidR="00C55750" w:rsidRDefault="00000000">
            <w:r>
              <w:rPr>
                <w:sz w:val="20"/>
              </w:rPr>
              <w:t>ADMIN/DISPATCHER/CUSTOMER</w:t>
            </w:r>
          </w:p>
        </w:tc>
      </w:tr>
      <w:tr w:rsidR="00C55750" w14:paraId="59E12DB5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28B954E" w14:textId="77777777" w:rsidR="00C55750" w:rsidRDefault="00000000">
            <w:r>
              <w:rPr>
                <w:sz w:val="20"/>
              </w:rPr>
              <w:t>ORD-04</w:t>
            </w:r>
          </w:p>
        </w:tc>
        <w:tc>
          <w:tcPr>
            <w:tcW w:w="2161" w:type="dxa"/>
            <w:shd w:val="clear" w:color="auto" w:fill="F0F4FF"/>
          </w:tcPr>
          <w:p w14:paraId="4FEBAC00" w14:textId="77777777" w:rsidR="00C55750" w:rsidRDefault="00000000">
            <w:r>
              <w:rPr>
                <w:sz w:val="20"/>
              </w:rPr>
              <w:t>订单取消</w:t>
            </w:r>
          </w:p>
        </w:tc>
        <w:tc>
          <w:tcPr>
            <w:tcW w:w="2161" w:type="dxa"/>
            <w:shd w:val="clear" w:color="auto" w:fill="F0F4FF"/>
          </w:tcPr>
          <w:p w14:paraId="1F324D99" w14:textId="77777777" w:rsidR="00C55750" w:rsidRDefault="00000000">
            <w:r>
              <w:rPr>
                <w:sz w:val="20"/>
              </w:rPr>
              <w:t>仅待调度状态的订单可取消</w:t>
            </w:r>
          </w:p>
        </w:tc>
        <w:tc>
          <w:tcPr>
            <w:tcW w:w="2161" w:type="dxa"/>
            <w:shd w:val="clear" w:color="auto" w:fill="F0F4FF"/>
          </w:tcPr>
          <w:p w14:paraId="67D7B900" w14:textId="77777777" w:rsidR="00C55750" w:rsidRDefault="00000000">
            <w:r>
              <w:rPr>
                <w:sz w:val="20"/>
              </w:rPr>
              <w:t>ADMIN/DISPATCHER/CUSTOMER</w:t>
            </w:r>
          </w:p>
        </w:tc>
      </w:tr>
      <w:tr w:rsidR="00C55750" w14:paraId="0B524381" w14:textId="77777777">
        <w:trPr>
          <w:jc w:val="center"/>
        </w:trPr>
        <w:tc>
          <w:tcPr>
            <w:tcW w:w="2161" w:type="dxa"/>
          </w:tcPr>
          <w:p w14:paraId="2EA36A7F" w14:textId="77777777" w:rsidR="00C55750" w:rsidRDefault="00000000">
            <w:r>
              <w:rPr>
                <w:sz w:val="20"/>
              </w:rPr>
              <w:t>ORD-05</w:t>
            </w:r>
          </w:p>
        </w:tc>
        <w:tc>
          <w:tcPr>
            <w:tcW w:w="2161" w:type="dxa"/>
          </w:tcPr>
          <w:p w14:paraId="4E3959A3" w14:textId="77777777" w:rsidR="00C55750" w:rsidRDefault="00000000">
            <w:r>
              <w:rPr>
                <w:sz w:val="20"/>
              </w:rPr>
              <w:t>订单详情</w:t>
            </w:r>
          </w:p>
        </w:tc>
        <w:tc>
          <w:tcPr>
            <w:tcW w:w="2161" w:type="dxa"/>
          </w:tcPr>
          <w:p w14:paraId="09309158" w14:textId="77777777" w:rsidR="00C55750" w:rsidRDefault="00000000">
            <w:r>
              <w:rPr>
                <w:sz w:val="20"/>
              </w:rPr>
              <w:t>查看订单完整信息，包括关联的调度信息</w:t>
            </w:r>
          </w:p>
        </w:tc>
        <w:tc>
          <w:tcPr>
            <w:tcW w:w="2161" w:type="dxa"/>
          </w:tcPr>
          <w:p w14:paraId="27448941" w14:textId="77777777" w:rsidR="00C55750" w:rsidRDefault="00000000">
            <w:r>
              <w:rPr>
                <w:sz w:val="20"/>
              </w:rPr>
              <w:t>ADMIN/DISPATCHER/CUSTOMER/DRIVER</w:t>
            </w:r>
          </w:p>
        </w:tc>
      </w:tr>
      <w:tr w:rsidR="00C55750" w14:paraId="7253B48C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6DF46AE0" w14:textId="77777777" w:rsidR="00C55750" w:rsidRDefault="00000000">
            <w:r>
              <w:rPr>
                <w:sz w:val="20"/>
              </w:rPr>
              <w:t>ORD-06</w:t>
            </w:r>
          </w:p>
        </w:tc>
        <w:tc>
          <w:tcPr>
            <w:tcW w:w="2161" w:type="dxa"/>
            <w:shd w:val="clear" w:color="auto" w:fill="F0F4FF"/>
          </w:tcPr>
          <w:p w14:paraId="54B50A5C" w14:textId="77777777" w:rsidR="00C55750" w:rsidRDefault="00000000">
            <w:r>
              <w:rPr>
                <w:sz w:val="20"/>
              </w:rPr>
              <w:t>订单调度</w:t>
            </w:r>
          </w:p>
        </w:tc>
        <w:tc>
          <w:tcPr>
            <w:tcW w:w="2161" w:type="dxa"/>
            <w:shd w:val="clear" w:color="auto" w:fill="F0F4FF"/>
          </w:tcPr>
          <w:p w14:paraId="405B5658" w14:textId="77777777" w:rsidR="00C55750" w:rsidRDefault="00000000">
            <w:r>
              <w:rPr>
                <w:sz w:val="20"/>
              </w:rPr>
              <w:t>选择空闲车辆、设置预计发车和到达时间，创建调度单</w:t>
            </w:r>
          </w:p>
        </w:tc>
        <w:tc>
          <w:tcPr>
            <w:tcW w:w="2161" w:type="dxa"/>
            <w:shd w:val="clear" w:color="auto" w:fill="F0F4FF"/>
          </w:tcPr>
          <w:p w14:paraId="0B0C4F87" w14:textId="77777777" w:rsidR="00C55750" w:rsidRDefault="00000000">
            <w:r>
              <w:rPr>
                <w:sz w:val="20"/>
              </w:rPr>
              <w:t>DISPATCHER</w:t>
            </w:r>
          </w:p>
        </w:tc>
      </w:tr>
      <w:tr w:rsidR="00C55750" w14:paraId="02428B60" w14:textId="77777777">
        <w:trPr>
          <w:jc w:val="center"/>
        </w:trPr>
        <w:tc>
          <w:tcPr>
            <w:tcW w:w="2161" w:type="dxa"/>
          </w:tcPr>
          <w:p w14:paraId="10425C25" w14:textId="77777777" w:rsidR="00C55750" w:rsidRDefault="00000000">
            <w:r>
              <w:rPr>
                <w:sz w:val="20"/>
              </w:rPr>
              <w:t>ORD-07</w:t>
            </w:r>
          </w:p>
        </w:tc>
        <w:tc>
          <w:tcPr>
            <w:tcW w:w="2161" w:type="dxa"/>
          </w:tcPr>
          <w:p w14:paraId="5CD59F87" w14:textId="77777777" w:rsidR="00C55750" w:rsidRDefault="00000000">
            <w:r>
              <w:rPr>
                <w:sz w:val="20"/>
              </w:rPr>
              <w:t>订单轨迹查看</w:t>
            </w:r>
          </w:p>
        </w:tc>
        <w:tc>
          <w:tcPr>
            <w:tcW w:w="2161" w:type="dxa"/>
          </w:tcPr>
          <w:p w14:paraId="0A55DEB4" w14:textId="77777777" w:rsidR="00C55750" w:rsidRDefault="00000000">
            <w:r>
              <w:rPr>
                <w:sz w:val="20"/>
              </w:rPr>
              <w:t>查看已调度订单的运输轨迹</w:t>
            </w:r>
          </w:p>
        </w:tc>
        <w:tc>
          <w:tcPr>
            <w:tcW w:w="2161" w:type="dxa"/>
          </w:tcPr>
          <w:p w14:paraId="1B4D5F02" w14:textId="77777777" w:rsidR="00C55750" w:rsidRDefault="00000000">
            <w:r>
              <w:rPr>
                <w:sz w:val="20"/>
              </w:rPr>
              <w:t>ADMIN/DISPATCHER/CUSTOMER</w:t>
            </w:r>
          </w:p>
        </w:tc>
      </w:tr>
    </w:tbl>
    <w:p w14:paraId="4DE98577" w14:textId="77777777" w:rsidR="00C55750" w:rsidRDefault="00C55750"/>
    <w:p w14:paraId="12B20ACA" w14:textId="77777777" w:rsidR="00C55750" w:rsidRDefault="00000000">
      <w:pPr>
        <w:spacing w:after="120" w:line="360" w:lineRule="auto"/>
      </w:pPr>
      <w:r>
        <w:rPr>
          <w:b/>
        </w:rPr>
        <w:t>3.3.3 参数约束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325"/>
        <w:gridCol w:w="5967"/>
      </w:tblGrid>
      <w:tr w:rsidR="00C55750" w14:paraId="654A178F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5354A8B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2882" w:type="dxa"/>
            <w:shd w:val="clear" w:color="auto" w:fill="1A56DB"/>
          </w:tcPr>
          <w:p w14:paraId="71D983A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882" w:type="dxa"/>
            <w:shd w:val="clear" w:color="auto" w:fill="1A56DB"/>
          </w:tcPr>
          <w:p w14:paraId="409D156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约束规则</w:t>
            </w:r>
          </w:p>
        </w:tc>
      </w:tr>
      <w:tr w:rsidR="00C55750" w14:paraId="41406AF7" w14:textId="77777777">
        <w:trPr>
          <w:jc w:val="center"/>
        </w:trPr>
        <w:tc>
          <w:tcPr>
            <w:tcW w:w="2882" w:type="dxa"/>
          </w:tcPr>
          <w:p w14:paraId="6676A350" w14:textId="77777777" w:rsidR="00C55750" w:rsidRDefault="00000000">
            <w:r>
              <w:rPr>
                <w:sz w:val="20"/>
              </w:rPr>
              <w:t>列表查询（分页）</w:t>
            </w:r>
          </w:p>
        </w:tc>
        <w:tc>
          <w:tcPr>
            <w:tcW w:w="2882" w:type="dxa"/>
          </w:tcPr>
          <w:p w14:paraId="70641026" w14:textId="77777777" w:rsidR="00C55750" w:rsidRDefault="00000000">
            <w:r>
              <w:rPr>
                <w:sz w:val="20"/>
              </w:rPr>
              <w:t>page</w:t>
            </w:r>
          </w:p>
        </w:tc>
        <w:tc>
          <w:tcPr>
            <w:tcW w:w="2882" w:type="dxa"/>
          </w:tcPr>
          <w:p w14:paraId="49CC64B6" w14:textId="77777777" w:rsidR="00C55750" w:rsidRDefault="00000000">
            <w:r>
              <w:rPr>
                <w:sz w:val="20"/>
              </w:rPr>
              <w:t>默认1，整数</w:t>
            </w:r>
          </w:p>
        </w:tc>
      </w:tr>
      <w:tr w:rsidR="00C55750" w14:paraId="2A559871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5F545F31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2D4D65C" w14:textId="77777777" w:rsidR="00C55750" w:rsidRDefault="00000000">
            <w:r>
              <w:rPr>
                <w:sz w:val="20"/>
              </w:rPr>
              <w:t>size</w:t>
            </w:r>
          </w:p>
        </w:tc>
        <w:tc>
          <w:tcPr>
            <w:tcW w:w="2882" w:type="dxa"/>
            <w:shd w:val="clear" w:color="auto" w:fill="F0F4FF"/>
          </w:tcPr>
          <w:p w14:paraId="7A304F0D" w14:textId="77777777" w:rsidR="00C55750" w:rsidRDefault="00000000">
            <w:r>
              <w:rPr>
                <w:sz w:val="20"/>
              </w:rPr>
              <w:t>默认10，整数</w:t>
            </w:r>
          </w:p>
        </w:tc>
      </w:tr>
      <w:tr w:rsidR="00C55750" w14:paraId="6C5801F8" w14:textId="77777777">
        <w:trPr>
          <w:jc w:val="center"/>
        </w:trPr>
        <w:tc>
          <w:tcPr>
            <w:tcW w:w="2882" w:type="dxa"/>
          </w:tcPr>
          <w:p w14:paraId="30C5DE20" w14:textId="77777777" w:rsidR="00C55750" w:rsidRDefault="00C55750"/>
        </w:tc>
        <w:tc>
          <w:tcPr>
            <w:tcW w:w="2882" w:type="dxa"/>
          </w:tcPr>
          <w:p w14:paraId="31E73882" w14:textId="77777777" w:rsidR="00C55750" w:rsidRDefault="00000000">
            <w:r>
              <w:rPr>
                <w:sz w:val="20"/>
              </w:rPr>
              <w:t>orderNo</w:t>
            </w:r>
          </w:p>
        </w:tc>
        <w:tc>
          <w:tcPr>
            <w:tcW w:w="2882" w:type="dxa"/>
          </w:tcPr>
          <w:p w14:paraId="0E6FA6A0" w14:textId="77777777" w:rsidR="00C55750" w:rsidRDefault="00000000">
            <w:r>
              <w:rPr>
                <w:sz w:val="20"/>
              </w:rPr>
              <w:t>可选，模糊查询</w:t>
            </w:r>
          </w:p>
        </w:tc>
      </w:tr>
      <w:tr w:rsidR="00C55750" w14:paraId="4C5199AE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075069A1" w14:textId="77777777" w:rsidR="00C55750" w:rsidRDefault="00C55750"/>
        </w:tc>
        <w:tc>
          <w:tcPr>
            <w:tcW w:w="2882" w:type="dxa"/>
            <w:shd w:val="clear" w:color="auto" w:fill="F0F4FF"/>
          </w:tcPr>
          <w:p w14:paraId="32F0F392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60BCF6B6" w14:textId="77777777" w:rsidR="00C55750" w:rsidRDefault="00000000">
            <w:r>
              <w:rPr>
                <w:sz w:val="20"/>
              </w:rPr>
              <w:t>可选，枚举值：PENDING/DISPATCHED/IN_TRANSIT/ARRIVED/SIGNED/CANCELLED</w:t>
            </w:r>
          </w:p>
        </w:tc>
      </w:tr>
      <w:tr w:rsidR="00C55750" w14:paraId="7E23DD1D" w14:textId="77777777">
        <w:trPr>
          <w:jc w:val="center"/>
        </w:trPr>
        <w:tc>
          <w:tcPr>
            <w:tcW w:w="2882" w:type="dxa"/>
          </w:tcPr>
          <w:p w14:paraId="718181D3" w14:textId="77777777" w:rsidR="00C55750" w:rsidRDefault="00C55750"/>
        </w:tc>
        <w:tc>
          <w:tcPr>
            <w:tcW w:w="2882" w:type="dxa"/>
          </w:tcPr>
          <w:p w14:paraId="105E5EC9" w14:textId="77777777" w:rsidR="00C55750" w:rsidRDefault="00000000">
            <w:r>
              <w:rPr>
                <w:sz w:val="20"/>
              </w:rPr>
              <w:t>startDate / endDate</w:t>
            </w:r>
          </w:p>
        </w:tc>
        <w:tc>
          <w:tcPr>
            <w:tcW w:w="2882" w:type="dxa"/>
          </w:tcPr>
          <w:p w14:paraId="0F67047D" w14:textId="77777777" w:rsidR="00C55750" w:rsidRDefault="00000000">
            <w:r>
              <w:rPr>
                <w:sz w:val="20"/>
              </w:rPr>
              <w:t>可选，格式 yyyy-MM-dd</w:t>
            </w:r>
          </w:p>
        </w:tc>
      </w:tr>
      <w:tr w:rsidR="00C55750" w14:paraId="11AF8181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0E69A18" w14:textId="77777777" w:rsidR="00C55750" w:rsidRDefault="00000000">
            <w:r>
              <w:rPr>
                <w:sz w:val="20"/>
              </w:rPr>
              <w:t>创建/编辑订单</w:t>
            </w:r>
          </w:p>
        </w:tc>
        <w:tc>
          <w:tcPr>
            <w:tcW w:w="2882" w:type="dxa"/>
            <w:shd w:val="clear" w:color="auto" w:fill="F0F4FF"/>
          </w:tcPr>
          <w:p w14:paraId="69B26E99" w14:textId="77777777" w:rsidR="00C55750" w:rsidRDefault="00000000">
            <w:r>
              <w:rPr>
                <w:sz w:val="20"/>
              </w:rPr>
              <w:t>shipperName / receiverName</w:t>
            </w:r>
          </w:p>
        </w:tc>
        <w:tc>
          <w:tcPr>
            <w:tcW w:w="2882" w:type="dxa"/>
            <w:shd w:val="clear" w:color="auto" w:fill="F0F4FF"/>
          </w:tcPr>
          <w:p w14:paraId="7D49C24A" w14:textId="77777777" w:rsidR="00C55750" w:rsidRDefault="00000000">
            <w:r>
              <w:rPr>
                <w:sz w:val="20"/>
              </w:rPr>
              <w:t>必填</w:t>
            </w:r>
          </w:p>
        </w:tc>
      </w:tr>
      <w:tr w:rsidR="00C55750" w14:paraId="1266EF30" w14:textId="77777777">
        <w:trPr>
          <w:jc w:val="center"/>
        </w:trPr>
        <w:tc>
          <w:tcPr>
            <w:tcW w:w="2882" w:type="dxa"/>
          </w:tcPr>
          <w:p w14:paraId="1507E5A4" w14:textId="77777777" w:rsidR="00C55750" w:rsidRDefault="00C55750"/>
        </w:tc>
        <w:tc>
          <w:tcPr>
            <w:tcW w:w="2882" w:type="dxa"/>
          </w:tcPr>
          <w:p w14:paraId="6B018BC2" w14:textId="77777777" w:rsidR="00C55750" w:rsidRDefault="00000000">
            <w:r>
              <w:rPr>
                <w:sz w:val="20"/>
              </w:rPr>
              <w:t>shipperPhone / receiverPhone</w:t>
            </w:r>
          </w:p>
        </w:tc>
        <w:tc>
          <w:tcPr>
            <w:tcW w:w="2882" w:type="dxa"/>
          </w:tcPr>
          <w:p w14:paraId="355B80BF" w14:textId="77777777" w:rsidR="00C55750" w:rsidRDefault="00000000">
            <w:r>
              <w:rPr>
                <w:sz w:val="20"/>
              </w:rPr>
              <w:t>必填，后端校验正则：^1[3-9]\d{9}$（11位手机号）</w:t>
            </w:r>
          </w:p>
        </w:tc>
      </w:tr>
      <w:tr w:rsidR="00C55750" w14:paraId="50BB619A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11F2C913" w14:textId="77777777" w:rsidR="00C55750" w:rsidRDefault="00C55750"/>
        </w:tc>
        <w:tc>
          <w:tcPr>
            <w:tcW w:w="2882" w:type="dxa"/>
            <w:shd w:val="clear" w:color="auto" w:fill="F0F4FF"/>
          </w:tcPr>
          <w:p w14:paraId="2A18A011" w14:textId="77777777" w:rsidR="00C55750" w:rsidRDefault="00000000">
            <w:r>
              <w:rPr>
                <w:sz w:val="20"/>
              </w:rPr>
              <w:t>shipperAddress / receiverAddress</w:t>
            </w:r>
          </w:p>
        </w:tc>
        <w:tc>
          <w:tcPr>
            <w:tcW w:w="2882" w:type="dxa"/>
            <w:shd w:val="clear" w:color="auto" w:fill="F0F4FF"/>
          </w:tcPr>
          <w:p w14:paraId="0DC16E91" w14:textId="77777777" w:rsidR="00C55750" w:rsidRDefault="00000000">
            <w:r>
              <w:rPr>
                <w:sz w:val="20"/>
              </w:rPr>
              <w:t>必填，由省市区级联选择器 + 详细地址拼接而成</w:t>
            </w:r>
          </w:p>
        </w:tc>
      </w:tr>
      <w:tr w:rsidR="00C55750" w14:paraId="4DA028FE" w14:textId="77777777">
        <w:trPr>
          <w:jc w:val="center"/>
        </w:trPr>
        <w:tc>
          <w:tcPr>
            <w:tcW w:w="2882" w:type="dxa"/>
          </w:tcPr>
          <w:p w14:paraId="3F9C423D" w14:textId="77777777" w:rsidR="00C55750" w:rsidRDefault="00C55750"/>
        </w:tc>
        <w:tc>
          <w:tcPr>
            <w:tcW w:w="2882" w:type="dxa"/>
          </w:tcPr>
          <w:p w14:paraId="68A5EA36" w14:textId="77777777" w:rsidR="00C55750" w:rsidRDefault="00000000">
            <w:r>
              <w:rPr>
                <w:sz w:val="20"/>
              </w:rPr>
              <w:t>goodsType</w:t>
            </w:r>
          </w:p>
        </w:tc>
        <w:tc>
          <w:tcPr>
            <w:tcW w:w="2882" w:type="dxa"/>
          </w:tcPr>
          <w:p w14:paraId="40170178" w14:textId="77777777" w:rsidR="00C55750" w:rsidRDefault="00000000">
            <w:r>
              <w:rPr>
                <w:sz w:val="20"/>
              </w:rPr>
              <w:t>可选，建议值：电子产品/食品/服装/家具/医药/图书/其他</w:t>
            </w:r>
          </w:p>
        </w:tc>
      </w:tr>
      <w:tr w:rsidR="00C55750" w14:paraId="1E9E23D4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14516E4B" w14:textId="77777777" w:rsidR="00C55750" w:rsidRDefault="00C55750"/>
        </w:tc>
        <w:tc>
          <w:tcPr>
            <w:tcW w:w="2882" w:type="dxa"/>
            <w:shd w:val="clear" w:color="auto" w:fill="F0F4FF"/>
          </w:tcPr>
          <w:p w14:paraId="1300FACE" w14:textId="77777777" w:rsidR="00C55750" w:rsidRDefault="00000000">
            <w:r>
              <w:rPr>
                <w:sz w:val="20"/>
              </w:rPr>
              <w:t>weight</w:t>
            </w:r>
          </w:p>
        </w:tc>
        <w:tc>
          <w:tcPr>
            <w:tcW w:w="2882" w:type="dxa"/>
            <w:shd w:val="clear" w:color="auto" w:fill="F0F4FF"/>
          </w:tcPr>
          <w:p w14:paraId="27A27639" w14:textId="77777777" w:rsidR="00C55750" w:rsidRDefault="00000000">
            <w:r>
              <w:rPr>
                <w:sz w:val="20"/>
              </w:rPr>
              <w:t>必填，必须大于0，精度 decimal(10,2)</w:t>
            </w:r>
          </w:p>
        </w:tc>
      </w:tr>
      <w:tr w:rsidR="00C55750" w14:paraId="663609DB" w14:textId="77777777">
        <w:trPr>
          <w:jc w:val="center"/>
        </w:trPr>
        <w:tc>
          <w:tcPr>
            <w:tcW w:w="2882" w:type="dxa"/>
          </w:tcPr>
          <w:p w14:paraId="33D13B8E" w14:textId="77777777" w:rsidR="00C55750" w:rsidRDefault="00C55750"/>
        </w:tc>
        <w:tc>
          <w:tcPr>
            <w:tcW w:w="2882" w:type="dxa"/>
          </w:tcPr>
          <w:p w14:paraId="7CE6919F" w14:textId="77777777" w:rsidR="00C55750" w:rsidRDefault="00000000">
            <w:r>
              <w:rPr>
                <w:sz w:val="20"/>
              </w:rPr>
              <w:t>volume</w:t>
            </w:r>
          </w:p>
        </w:tc>
        <w:tc>
          <w:tcPr>
            <w:tcW w:w="2882" w:type="dxa"/>
          </w:tcPr>
          <w:p w14:paraId="346D7534" w14:textId="77777777" w:rsidR="00C55750" w:rsidRDefault="00000000">
            <w:r>
              <w:rPr>
                <w:sz w:val="20"/>
              </w:rPr>
              <w:t>可选，如填写必须大于0，精度 decimal(10,2)</w:t>
            </w:r>
          </w:p>
        </w:tc>
      </w:tr>
      <w:tr w:rsidR="00C55750" w14:paraId="56DE6419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224F8B7" w14:textId="77777777" w:rsidR="00C55750" w:rsidRDefault="00C55750"/>
        </w:tc>
        <w:tc>
          <w:tcPr>
            <w:tcW w:w="2882" w:type="dxa"/>
            <w:shd w:val="clear" w:color="auto" w:fill="F0F4FF"/>
          </w:tcPr>
          <w:p w14:paraId="1F665C60" w14:textId="77777777" w:rsidR="00C55750" w:rsidRDefault="00000000">
            <w:r>
              <w:rPr>
                <w:sz w:val="20"/>
              </w:rPr>
              <w:t>remark</w:t>
            </w:r>
          </w:p>
        </w:tc>
        <w:tc>
          <w:tcPr>
            <w:tcW w:w="2882" w:type="dxa"/>
            <w:shd w:val="clear" w:color="auto" w:fill="F0F4FF"/>
          </w:tcPr>
          <w:p w14:paraId="34F284D3" w14:textId="77777777" w:rsidR="00C55750" w:rsidRDefault="00000000">
            <w:r>
              <w:rPr>
                <w:sz w:val="20"/>
              </w:rPr>
              <w:t>可选，最大200字（前端限制）</w:t>
            </w:r>
          </w:p>
        </w:tc>
      </w:tr>
      <w:tr w:rsidR="00C55750" w14:paraId="41F35A3D" w14:textId="77777777">
        <w:trPr>
          <w:jc w:val="center"/>
        </w:trPr>
        <w:tc>
          <w:tcPr>
            <w:tcW w:w="2882" w:type="dxa"/>
          </w:tcPr>
          <w:p w14:paraId="2CB2FDEE" w14:textId="77777777" w:rsidR="00C55750" w:rsidRDefault="00000000">
            <w:r>
              <w:rPr>
                <w:sz w:val="20"/>
              </w:rPr>
              <w:t>调度操作</w:t>
            </w:r>
          </w:p>
        </w:tc>
        <w:tc>
          <w:tcPr>
            <w:tcW w:w="2882" w:type="dxa"/>
          </w:tcPr>
          <w:p w14:paraId="69C46E0C" w14:textId="77777777" w:rsidR="00C55750" w:rsidRDefault="00000000">
            <w:r>
              <w:rPr>
                <w:sz w:val="20"/>
              </w:rPr>
              <w:t>vehicleId</w:t>
            </w:r>
          </w:p>
        </w:tc>
        <w:tc>
          <w:tcPr>
            <w:tcW w:w="2882" w:type="dxa"/>
          </w:tcPr>
          <w:p w14:paraId="2FBEB35A" w14:textId="77777777" w:rsidR="00C55750" w:rsidRDefault="00000000">
            <w:r>
              <w:rPr>
                <w:sz w:val="20"/>
              </w:rPr>
              <w:t>必填，须选择IDLE状态的可用车辆，且载重/体积须满足订单要求</w:t>
            </w:r>
          </w:p>
        </w:tc>
      </w:tr>
      <w:tr w:rsidR="00C55750" w14:paraId="0CA0C650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2FD9A822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C13EF40" w14:textId="77777777" w:rsidR="00C55750" w:rsidRDefault="00000000">
            <w:r>
              <w:rPr>
                <w:sz w:val="20"/>
              </w:rPr>
              <w:t>estimatedDepartureTime</w:t>
            </w:r>
          </w:p>
        </w:tc>
        <w:tc>
          <w:tcPr>
            <w:tcW w:w="2882" w:type="dxa"/>
            <w:shd w:val="clear" w:color="auto" w:fill="F0F4FF"/>
          </w:tcPr>
          <w:p w14:paraId="33CE4E5B" w14:textId="77777777" w:rsidR="00C55750" w:rsidRDefault="00000000">
            <w:r>
              <w:rPr>
                <w:sz w:val="20"/>
              </w:rPr>
              <w:t>必填，格式 yyyy-MM-dd HH:mm:ss</w:t>
            </w:r>
          </w:p>
        </w:tc>
      </w:tr>
      <w:tr w:rsidR="00C55750" w14:paraId="2AADB07B" w14:textId="77777777">
        <w:trPr>
          <w:jc w:val="center"/>
        </w:trPr>
        <w:tc>
          <w:tcPr>
            <w:tcW w:w="2882" w:type="dxa"/>
          </w:tcPr>
          <w:p w14:paraId="0EE4A8F5" w14:textId="77777777" w:rsidR="00C55750" w:rsidRDefault="00C55750"/>
        </w:tc>
        <w:tc>
          <w:tcPr>
            <w:tcW w:w="2882" w:type="dxa"/>
          </w:tcPr>
          <w:p w14:paraId="753273D3" w14:textId="77777777" w:rsidR="00C55750" w:rsidRDefault="00000000">
            <w:r>
              <w:rPr>
                <w:sz w:val="20"/>
              </w:rPr>
              <w:t>estimatedArrivalTime</w:t>
            </w:r>
          </w:p>
        </w:tc>
        <w:tc>
          <w:tcPr>
            <w:tcW w:w="2882" w:type="dxa"/>
          </w:tcPr>
          <w:p w14:paraId="2B926807" w14:textId="77777777" w:rsidR="00C55750" w:rsidRDefault="00000000">
            <w:r>
              <w:rPr>
                <w:sz w:val="20"/>
              </w:rPr>
              <w:t>必填，格式 yyyy-MM-dd HH:mm:ss，须晚于发车时间</w:t>
            </w:r>
          </w:p>
        </w:tc>
      </w:tr>
    </w:tbl>
    <w:p w14:paraId="645833A6" w14:textId="77777777" w:rsidR="00C55750" w:rsidRDefault="00C55750"/>
    <w:p w14:paraId="26C266C2" w14:textId="77777777" w:rsidR="00C55750" w:rsidRDefault="00000000">
      <w:pPr>
        <w:spacing w:after="120" w:line="360" w:lineRule="auto"/>
      </w:pPr>
      <w:r>
        <w:rPr>
          <w:b/>
        </w:rPr>
        <w:t>3.3.4 业务校验规则</w:t>
      </w:r>
    </w:p>
    <w:p w14:paraId="0AECF932" w14:textId="77777777" w:rsidR="00C55750" w:rsidRDefault="00000000">
      <w:pPr>
        <w:pStyle w:val="a0"/>
        <w:spacing w:after="120" w:line="360" w:lineRule="auto"/>
      </w:pPr>
      <w:r>
        <w:t>创建调度时，后端校验：订单必须为PENDING状态，否则返回"订单异常"。</w:t>
      </w:r>
    </w:p>
    <w:p w14:paraId="4020A90A" w14:textId="77777777" w:rsidR="00C55750" w:rsidRDefault="00000000">
      <w:pPr>
        <w:pStyle w:val="a0"/>
        <w:spacing w:after="120" w:line="360" w:lineRule="auto"/>
      </w:pPr>
      <w:r>
        <w:t>编辑订单：已签收(SIGNED)、已到达(ARRIVED)、已取消(CANCELLED)状态的订单不可编辑；客户仅能编辑PENDING状态的订单。</w:t>
      </w:r>
    </w:p>
    <w:p w14:paraId="4001AF1D" w14:textId="77777777" w:rsidR="00C55750" w:rsidRDefault="00000000">
      <w:pPr>
        <w:pStyle w:val="a0"/>
        <w:spacing w:after="120" w:line="360" w:lineRule="auto"/>
      </w:pPr>
      <w:r>
        <w:lastRenderedPageBreak/>
        <w:t>取消订单：仅PENDING状态的订单可以取消。</w:t>
      </w:r>
    </w:p>
    <w:p w14:paraId="1BA7B425" w14:textId="77777777" w:rsidR="00C55750" w:rsidRDefault="00000000">
      <w:pPr>
        <w:spacing w:after="120" w:line="360" w:lineRule="auto"/>
      </w:pPr>
      <w:r>
        <w:rPr>
          <w:b/>
        </w:rPr>
        <w:t>3.3.5 订单状态流转</w:t>
      </w:r>
    </w:p>
    <w:p w14:paraId="0BB6A34C" w14:textId="77777777" w:rsidR="00C55750" w:rsidRDefault="00000000">
      <w:pPr>
        <w:spacing w:after="120" w:line="360" w:lineRule="auto"/>
      </w:pPr>
      <w:r>
        <w:t>订单状态机定义如下（不可逆或跳跃流转）：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2805D224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78A3426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w="2882" w:type="dxa"/>
            <w:shd w:val="clear" w:color="auto" w:fill="1A56DB"/>
          </w:tcPr>
          <w:p w14:paraId="2A3707D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可流转到</w:t>
            </w:r>
          </w:p>
        </w:tc>
        <w:tc>
          <w:tcPr>
            <w:tcW w:w="2882" w:type="dxa"/>
            <w:shd w:val="clear" w:color="auto" w:fill="1A56DB"/>
          </w:tcPr>
          <w:p w14:paraId="1C34935B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</w:tr>
      <w:tr w:rsidR="00C55750" w14:paraId="08AD9C04" w14:textId="77777777">
        <w:trPr>
          <w:jc w:val="center"/>
        </w:trPr>
        <w:tc>
          <w:tcPr>
            <w:tcW w:w="2882" w:type="dxa"/>
          </w:tcPr>
          <w:p w14:paraId="025B7EE1" w14:textId="77777777" w:rsidR="00C55750" w:rsidRDefault="00000000">
            <w:r>
              <w:rPr>
                <w:sz w:val="20"/>
              </w:rPr>
              <w:t>PENDING（待调度）</w:t>
            </w:r>
          </w:p>
        </w:tc>
        <w:tc>
          <w:tcPr>
            <w:tcW w:w="2882" w:type="dxa"/>
          </w:tcPr>
          <w:p w14:paraId="0B1F4260" w14:textId="77777777" w:rsidR="00C55750" w:rsidRDefault="00000000">
            <w:r>
              <w:rPr>
                <w:sz w:val="20"/>
              </w:rPr>
              <w:t>DISPATCHED / CANCELLED</w:t>
            </w:r>
          </w:p>
        </w:tc>
        <w:tc>
          <w:tcPr>
            <w:tcW w:w="2882" w:type="dxa"/>
          </w:tcPr>
          <w:p w14:paraId="49421F0A" w14:textId="77777777" w:rsidR="00C55750" w:rsidRDefault="00000000">
            <w:r>
              <w:rPr>
                <w:sz w:val="20"/>
              </w:rPr>
              <w:t>调度员创建调度单 / 手动取消</w:t>
            </w:r>
          </w:p>
        </w:tc>
      </w:tr>
      <w:tr w:rsidR="00C55750" w14:paraId="39CFF746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07470466" w14:textId="77777777" w:rsidR="00C55750" w:rsidRDefault="00000000">
            <w:r>
              <w:rPr>
                <w:sz w:val="20"/>
              </w:rPr>
              <w:t>DISPATCHED（已调度）</w:t>
            </w:r>
          </w:p>
        </w:tc>
        <w:tc>
          <w:tcPr>
            <w:tcW w:w="2882" w:type="dxa"/>
            <w:shd w:val="clear" w:color="auto" w:fill="F0F4FF"/>
          </w:tcPr>
          <w:p w14:paraId="4A806058" w14:textId="77777777" w:rsidR="00C55750" w:rsidRDefault="00000000">
            <w:r>
              <w:rPr>
                <w:sz w:val="20"/>
              </w:rPr>
              <w:t>CANCELLED</w:t>
            </w:r>
          </w:p>
        </w:tc>
        <w:tc>
          <w:tcPr>
            <w:tcW w:w="2882" w:type="dxa"/>
            <w:shd w:val="clear" w:color="auto" w:fill="F0F4FF"/>
          </w:tcPr>
          <w:p w14:paraId="39FCFF03" w14:textId="77777777" w:rsidR="00C55750" w:rsidRDefault="00000000">
            <w:r>
              <w:rPr>
                <w:sz w:val="20"/>
              </w:rPr>
              <w:t>特殊情况下取消</w:t>
            </w:r>
          </w:p>
        </w:tc>
      </w:tr>
      <w:tr w:rsidR="00C55750" w14:paraId="4AF54409" w14:textId="77777777">
        <w:trPr>
          <w:jc w:val="center"/>
        </w:trPr>
        <w:tc>
          <w:tcPr>
            <w:tcW w:w="2882" w:type="dxa"/>
          </w:tcPr>
          <w:p w14:paraId="7A4E0275" w14:textId="77777777" w:rsidR="00C55750" w:rsidRDefault="00000000">
            <w:r>
              <w:rPr>
                <w:sz w:val="20"/>
              </w:rPr>
              <w:t>IN_TRANSIT（运输中）</w:t>
            </w:r>
          </w:p>
        </w:tc>
        <w:tc>
          <w:tcPr>
            <w:tcW w:w="2882" w:type="dxa"/>
          </w:tcPr>
          <w:p w14:paraId="1DC12E07" w14:textId="77777777" w:rsidR="00C55750" w:rsidRDefault="00000000">
            <w:r>
              <w:rPr>
                <w:sz w:val="20"/>
              </w:rPr>
              <w:t>ARRIVED</w:t>
            </w:r>
          </w:p>
        </w:tc>
        <w:tc>
          <w:tcPr>
            <w:tcW w:w="2882" w:type="dxa"/>
          </w:tcPr>
          <w:p w14:paraId="170F8F33" w14:textId="77777777" w:rsidR="00C55750" w:rsidRDefault="00000000">
            <w:r>
              <w:rPr>
                <w:sz w:val="20"/>
              </w:rPr>
              <w:t>司机确认到达</w:t>
            </w:r>
          </w:p>
        </w:tc>
      </w:tr>
      <w:tr w:rsidR="00C55750" w14:paraId="13F5B433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3E3FE310" w14:textId="77777777" w:rsidR="00C55750" w:rsidRDefault="00000000">
            <w:r>
              <w:rPr>
                <w:sz w:val="20"/>
              </w:rPr>
              <w:t>ARRIVED（已到达）</w:t>
            </w:r>
          </w:p>
        </w:tc>
        <w:tc>
          <w:tcPr>
            <w:tcW w:w="2882" w:type="dxa"/>
            <w:shd w:val="clear" w:color="auto" w:fill="F0F4FF"/>
          </w:tcPr>
          <w:p w14:paraId="33F6B5D4" w14:textId="77777777" w:rsidR="00C55750" w:rsidRDefault="00000000">
            <w:r>
              <w:rPr>
                <w:sz w:val="20"/>
              </w:rPr>
              <w:t>SIGNED</w:t>
            </w:r>
          </w:p>
        </w:tc>
        <w:tc>
          <w:tcPr>
            <w:tcW w:w="2882" w:type="dxa"/>
            <w:shd w:val="clear" w:color="auto" w:fill="F0F4FF"/>
          </w:tcPr>
          <w:p w14:paraId="1AAA57C4" w14:textId="77777777" w:rsidR="00C55750" w:rsidRDefault="00000000">
            <w:r>
              <w:rPr>
                <w:sz w:val="20"/>
              </w:rPr>
              <w:t>客户签收</w:t>
            </w:r>
          </w:p>
        </w:tc>
      </w:tr>
      <w:tr w:rsidR="00C55750" w14:paraId="62314CDA" w14:textId="77777777">
        <w:trPr>
          <w:jc w:val="center"/>
        </w:trPr>
        <w:tc>
          <w:tcPr>
            <w:tcW w:w="2882" w:type="dxa"/>
          </w:tcPr>
          <w:p w14:paraId="540ED2A1" w14:textId="77777777" w:rsidR="00C55750" w:rsidRDefault="00000000">
            <w:r>
              <w:rPr>
                <w:sz w:val="20"/>
              </w:rPr>
              <w:t>SIGNED（已签收）</w:t>
            </w:r>
          </w:p>
        </w:tc>
        <w:tc>
          <w:tcPr>
            <w:tcW w:w="2882" w:type="dxa"/>
          </w:tcPr>
          <w:p w14:paraId="57B35CFA" w14:textId="77777777" w:rsidR="00C55750" w:rsidRDefault="00000000">
            <w:r>
              <w:rPr>
                <w:sz w:val="20"/>
              </w:rPr>
              <w:t>-</w:t>
            </w:r>
          </w:p>
        </w:tc>
        <w:tc>
          <w:tcPr>
            <w:tcW w:w="2882" w:type="dxa"/>
          </w:tcPr>
          <w:p w14:paraId="1702D1A4" w14:textId="77777777" w:rsidR="00C55750" w:rsidRDefault="00000000">
            <w:r>
              <w:rPr>
                <w:sz w:val="20"/>
              </w:rPr>
              <w:t>终态，不可变更</w:t>
            </w:r>
          </w:p>
        </w:tc>
      </w:tr>
      <w:tr w:rsidR="00C55750" w14:paraId="0127E758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185E43F4" w14:textId="77777777" w:rsidR="00C55750" w:rsidRDefault="00000000">
            <w:r>
              <w:rPr>
                <w:sz w:val="20"/>
              </w:rPr>
              <w:t>CANCELLED（已取消）</w:t>
            </w:r>
          </w:p>
        </w:tc>
        <w:tc>
          <w:tcPr>
            <w:tcW w:w="2882" w:type="dxa"/>
            <w:shd w:val="clear" w:color="auto" w:fill="F0F4FF"/>
          </w:tcPr>
          <w:p w14:paraId="7361ABAC" w14:textId="77777777" w:rsidR="00C55750" w:rsidRDefault="00000000">
            <w:r>
              <w:rPr>
                <w:sz w:val="20"/>
              </w:rPr>
              <w:t>-</w:t>
            </w:r>
          </w:p>
        </w:tc>
        <w:tc>
          <w:tcPr>
            <w:tcW w:w="2882" w:type="dxa"/>
            <w:shd w:val="clear" w:color="auto" w:fill="F0F4FF"/>
          </w:tcPr>
          <w:p w14:paraId="0503E2FE" w14:textId="77777777" w:rsidR="00C55750" w:rsidRDefault="00000000">
            <w:r>
              <w:rPr>
                <w:sz w:val="20"/>
              </w:rPr>
              <w:t>终态，不可变更</w:t>
            </w:r>
          </w:p>
        </w:tc>
      </w:tr>
    </w:tbl>
    <w:p w14:paraId="72E2CFDE" w14:textId="77777777" w:rsidR="00C55750" w:rsidRDefault="00C55750"/>
    <w:p w14:paraId="024D5AA2" w14:textId="77777777" w:rsidR="00C55750" w:rsidRDefault="00000000">
      <w:pPr>
        <w:spacing w:after="120" w:line="360" w:lineRule="auto"/>
        <w:ind w:firstLine="420"/>
      </w:pPr>
      <w:r>
        <w:t>注：编辑功能仅允许在PENDING状态操作；已到达、已签收、已取消状态的订单不可编辑。</w:t>
      </w:r>
    </w:p>
    <w:p w14:paraId="6C9AB5EA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3.4 调度管理模块</w:t>
      </w:r>
    </w:p>
    <w:p w14:paraId="0641D3A4" w14:textId="77777777" w:rsidR="00C55750" w:rsidRDefault="00000000">
      <w:pPr>
        <w:spacing w:after="120" w:line="360" w:lineRule="auto"/>
      </w:pPr>
      <w:r>
        <w:rPr>
          <w:b/>
        </w:rPr>
        <w:t>3.4.1 功能描述</w:t>
      </w:r>
    </w:p>
    <w:p w14:paraId="2660E7E9" w14:textId="77777777" w:rsidR="00C55750" w:rsidRDefault="00000000">
      <w:pPr>
        <w:spacing w:after="120" w:line="360" w:lineRule="auto"/>
      </w:pPr>
      <w:r>
        <w:t>调度管理是连接订单与运输执行的关键环节，负责车辆分配、运输过程跟踪和状态更新。</w:t>
      </w:r>
    </w:p>
    <w:p w14:paraId="6EADAB5C" w14:textId="77777777" w:rsidR="00C55750" w:rsidRDefault="00000000">
      <w:pPr>
        <w:spacing w:after="120" w:line="360" w:lineRule="auto"/>
      </w:pPr>
      <w:r>
        <w:rPr>
          <w:b/>
        </w:rPr>
        <w:t>3.4.2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253"/>
      </w:tblGrid>
      <w:tr w:rsidR="00C55750" w14:paraId="18A26B3A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1793E0D6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1F252153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6E7C2DB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2CF39B8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69CE020F" w14:textId="77777777">
        <w:trPr>
          <w:jc w:val="center"/>
        </w:trPr>
        <w:tc>
          <w:tcPr>
            <w:tcW w:w="2161" w:type="dxa"/>
          </w:tcPr>
          <w:p w14:paraId="29F85A1A" w14:textId="77777777" w:rsidR="00C55750" w:rsidRDefault="00000000">
            <w:r>
              <w:rPr>
                <w:sz w:val="20"/>
              </w:rPr>
              <w:t>DSP-01</w:t>
            </w:r>
          </w:p>
        </w:tc>
        <w:tc>
          <w:tcPr>
            <w:tcW w:w="2161" w:type="dxa"/>
          </w:tcPr>
          <w:p w14:paraId="37A55C9B" w14:textId="77777777" w:rsidR="00C55750" w:rsidRDefault="00000000">
            <w:r>
              <w:rPr>
                <w:sz w:val="20"/>
              </w:rPr>
              <w:t>调度列表查询</w:t>
            </w:r>
          </w:p>
        </w:tc>
        <w:tc>
          <w:tcPr>
            <w:tcW w:w="2161" w:type="dxa"/>
          </w:tcPr>
          <w:p w14:paraId="5DDE72E2" w14:textId="77777777" w:rsidR="00C55750" w:rsidRDefault="00000000">
            <w:r>
              <w:rPr>
                <w:sz w:val="20"/>
              </w:rPr>
              <w:t>支持按调度单号、状态筛选，分页展示</w:t>
            </w:r>
          </w:p>
        </w:tc>
        <w:tc>
          <w:tcPr>
            <w:tcW w:w="2161" w:type="dxa"/>
          </w:tcPr>
          <w:p w14:paraId="39EA3A5E" w14:textId="77777777" w:rsidR="00C55750" w:rsidRDefault="00000000">
            <w:r>
              <w:rPr>
                <w:sz w:val="20"/>
              </w:rPr>
              <w:t>DISPATCHER/DRIVER</w:t>
            </w:r>
          </w:p>
        </w:tc>
      </w:tr>
      <w:tr w:rsidR="00C55750" w14:paraId="79E5DB2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F31F874" w14:textId="77777777" w:rsidR="00C55750" w:rsidRDefault="00000000">
            <w:r>
              <w:rPr>
                <w:sz w:val="20"/>
              </w:rPr>
              <w:t>DSP-02</w:t>
            </w:r>
          </w:p>
        </w:tc>
        <w:tc>
          <w:tcPr>
            <w:tcW w:w="2161" w:type="dxa"/>
            <w:shd w:val="clear" w:color="auto" w:fill="F0F4FF"/>
          </w:tcPr>
          <w:p w14:paraId="5B154F68" w14:textId="77777777" w:rsidR="00C55750" w:rsidRDefault="00000000">
            <w:r>
              <w:rPr>
                <w:sz w:val="20"/>
              </w:rPr>
              <w:t>创建调度</w:t>
            </w:r>
          </w:p>
        </w:tc>
        <w:tc>
          <w:tcPr>
            <w:tcW w:w="2161" w:type="dxa"/>
            <w:shd w:val="clear" w:color="auto" w:fill="F0F4FF"/>
          </w:tcPr>
          <w:p w14:paraId="5B943DBE" w14:textId="77777777" w:rsidR="00C55750" w:rsidRDefault="00000000">
            <w:r>
              <w:rPr>
                <w:sz w:val="20"/>
              </w:rPr>
              <w:t>为待调度订单分配车辆和司机，设置预计时间</w:t>
            </w:r>
          </w:p>
        </w:tc>
        <w:tc>
          <w:tcPr>
            <w:tcW w:w="2161" w:type="dxa"/>
            <w:shd w:val="clear" w:color="auto" w:fill="F0F4FF"/>
          </w:tcPr>
          <w:p w14:paraId="6111909E" w14:textId="77777777" w:rsidR="00C55750" w:rsidRDefault="00000000">
            <w:r>
              <w:rPr>
                <w:sz w:val="20"/>
              </w:rPr>
              <w:t>DISPATCHER</w:t>
            </w:r>
          </w:p>
        </w:tc>
      </w:tr>
      <w:tr w:rsidR="00C55750" w14:paraId="087BB452" w14:textId="77777777">
        <w:trPr>
          <w:jc w:val="center"/>
        </w:trPr>
        <w:tc>
          <w:tcPr>
            <w:tcW w:w="2161" w:type="dxa"/>
          </w:tcPr>
          <w:p w14:paraId="02148A1C" w14:textId="77777777" w:rsidR="00C55750" w:rsidRDefault="00000000">
            <w:r>
              <w:rPr>
                <w:sz w:val="20"/>
              </w:rPr>
              <w:t>DSP-03</w:t>
            </w:r>
          </w:p>
        </w:tc>
        <w:tc>
          <w:tcPr>
            <w:tcW w:w="2161" w:type="dxa"/>
          </w:tcPr>
          <w:p w14:paraId="6903173B" w14:textId="77777777" w:rsidR="00C55750" w:rsidRDefault="00000000">
            <w:r>
              <w:rPr>
                <w:sz w:val="20"/>
              </w:rPr>
              <w:t>调度详情</w:t>
            </w:r>
          </w:p>
        </w:tc>
        <w:tc>
          <w:tcPr>
            <w:tcW w:w="2161" w:type="dxa"/>
          </w:tcPr>
          <w:p w14:paraId="369F2214" w14:textId="77777777" w:rsidR="00C55750" w:rsidRDefault="00000000">
            <w:r>
              <w:rPr>
                <w:sz w:val="20"/>
              </w:rPr>
              <w:t>查看调度完整信息，含订单信息、车辆信息、时间信息</w:t>
            </w:r>
          </w:p>
        </w:tc>
        <w:tc>
          <w:tcPr>
            <w:tcW w:w="2161" w:type="dxa"/>
          </w:tcPr>
          <w:p w14:paraId="11EB3C79" w14:textId="77777777" w:rsidR="00C55750" w:rsidRDefault="00000000">
            <w:r>
              <w:rPr>
                <w:sz w:val="20"/>
              </w:rPr>
              <w:t>DISPATCHER/DRIVER</w:t>
            </w:r>
          </w:p>
        </w:tc>
      </w:tr>
      <w:tr w:rsidR="00C55750" w14:paraId="2F79C93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CC15069" w14:textId="77777777" w:rsidR="00C55750" w:rsidRDefault="00000000">
            <w:r>
              <w:rPr>
                <w:sz w:val="20"/>
              </w:rPr>
              <w:t>DSP-04</w:t>
            </w:r>
          </w:p>
        </w:tc>
        <w:tc>
          <w:tcPr>
            <w:tcW w:w="2161" w:type="dxa"/>
            <w:shd w:val="clear" w:color="auto" w:fill="F0F4FF"/>
          </w:tcPr>
          <w:p w14:paraId="6F367C79" w14:textId="77777777" w:rsidR="00C55750" w:rsidRDefault="00000000">
            <w:r>
              <w:rPr>
                <w:sz w:val="20"/>
              </w:rPr>
              <w:t>开始运输</w:t>
            </w:r>
          </w:p>
        </w:tc>
        <w:tc>
          <w:tcPr>
            <w:tcW w:w="2161" w:type="dxa"/>
            <w:shd w:val="clear" w:color="auto" w:fill="F0F4FF"/>
          </w:tcPr>
          <w:p w14:paraId="18520DDE" w14:textId="77777777" w:rsidR="00C55750" w:rsidRDefault="00000000">
            <w:r>
              <w:rPr>
                <w:sz w:val="20"/>
              </w:rPr>
              <w:t>司机在地图上选择当前位置，确认开始运</w:t>
            </w:r>
            <w:r>
              <w:rPr>
                <w:sz w:val="20"/>
              </w:rPr>
              <w:lastRenderedPageBreak/>
              <w:t>输</w:t>
            </w:r>
          </w:p>
        </w:tc>
        <w:tc>
          <w:tcPr>
            <w:tcW w:w="2161" w:type="dxa"/>
            <w:shd w:val="clear" w:color="auto" w:fill="F0F4FF"/>
          </w:tcPr>
          <w:p w14:paraId="1EEAC44F" w14:textId="77777777" w:rsidR="00C55750" w:rsidRDefault="00000000">
            <w:r>
              <w:rPr>
                <w:sz w:val="20"/>
              </w:rPr>
              <w:lastRenderedPageBreak/>
              <w:t>DRIVER</w:t>
            </w:r>
          </w:p>
        </w:tc>
      </w:tr>
      <w:tr w:rsidR="00C55750" w14:paraId="7B087BE9" w14:textId="77777777">
        <w:trPr>
          <w:jc w:val="center"/>
        </w:trPr>
        <w:tc>
          <w:tcPr>
            <w:tcW w:w="2161" w:type="dxa"/>
          </w:tcPr>
          <w:p w14:paraId="6E282302" w14:textId="77777777" w:rsidR="00C55750" w:rsidRDefault="00000000">
            <w:r>
              <w:rPr>
                <w:sz w:val="20"/>
              </w:rPr>
              <w:t>DSP-05</w:t>
            </w:r>
          </w:p>
        </w:tc>
        <w:tc>
          <w:tcPr>
            <w:tcW w:w="2161" w:type="dxa"/>
          </w:tcPr>
          <w:p w14:paraId="14D3E523" w14:textId="77777777" w:rsidR="00C55750" w:rsidRDefault="00000000">
            <w:r>
              <w:rPr>
                <w:sz w:val="20"/>
              </w:rPr>
              <w:t>确认到达</w:t>
            </w:r>
          </w:p>
        </w:tc>
        <w:tc>
          <w:tcPr>
            <w:tcW w:w="2161" w:type="dxa"/>
          </w:tcPr>
          <w:p w14:paraId="200A284A" w14:textId="77777777" w:rsidR="00C55750" w:rsidRDefault="00000000">
            <w:r>
              <w:rPr>
                <w:sz w:val="20"/>
              </w:rPr>
              <w:t>司机确认已到达目的地</w:t>
            </w:r>
          </w:p>
        </w:tc>
        <w:tc>
          <w:tcPr>
            <w:tcW w:w="2161" w:type="dxa"/>
          </w:tcPr>
          <w:p w14:paraId="40B857AE" w14:textId="77777777" w:rsidR="00C55750" w:rsidRDefault="00000000">
            <w:r>
              <w:rPr>
                <w:sz w:val="20"/>
              </w:rPr>
              <w:t>DRIVER</w:t>
            </w:r>
          </w:p>
        </w:tc>
      </w:tr>
      <w:tr w:rsidR="00C55750" w14:paraId="7D4B1E3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F868159" w14:textId="77777777" w:rsidR="00C55750" w:rsidRDefault="00000000">
            <w:r>
              <w:rPr>
                <w:sz w:val="20"/>
              </w:rPr>
              <w:t>DSP-06</w:t>
            </w:r>
          </w:p>
        </w:tc>
        <w:tc>
          <w:tcPr>
            <w:tcW w:w="2161" w:type="dxa"/>
            <w:shd w:val="clear" w:color="auto" w:fill="F0F4FF"/>
          </w:tcPr>
          <w:p w14:paraId="361CF5CB" w14:textId="77777777" w:rsidR="00C55750" w:rsidRDefault="00000000">
            <w:r>
              <w:rPr>
                <w:sz w:val="20"/>
              </w:rPr>
              <w:t>上报位置</w:t>
            </w:r>
          </w:p>
        </w:tc>
        <w:tc>
          <w:tcPr>
            <w:tcW w:w="2161" w:type="dxa"/>
            <w:shd w:val="clear" w:color="auto" w:fill="F0F4FF"/>
          </w:tcPr>
          <w:p w14:paraId="100E4B02" w14:textId="77777777" w:rsidR="00C55750" w:rsidRDefault="00000000">
            <w:r>
              <w:rPr>
                <w:sz w:val="20"/>
              </w:rPr>
              <w:t>运输途中司机上报当前位置（经纬度+地址描述）</w:t>
            </w:r>
          </w:p>
        </w:tc>
        <w:tc>
          <w:tcPr>
            <w:tcW w:w="2161" w:type="dxa"/>
            <w:shd w:val="clear" w:color="auto" w:fill="F0F4FF"/>
          </w:tcPr>
          <w:p w14:paraId="0F605289" w14:textId="77777777" w:rsidR="00C55750" w:rsidRDefault="00000000">
            <w:r>
              <w:rPr>
                <w:sz w:val="20"/>
              </w:rPr>
              <w:t>DRIVER</w:t>
            </w:r>
          </w:p>
        </w:tc>
      </w:tr>
      <w:tr w:rsidR="00C55750" w14:paraId="33CD6C74" w14:textId="77777777">
        <w:trPr>
          <w:jc w:val="center"/>
        </w:trPr>
        <w:tc>
          <w:tcPr>
            <w:tcW w:w="2161" w:type="dxa"/>
          </w:tcPr>
          <w:p w14:paraId="45D2487E" w14:textId="77777777" w:rsidR="00C55750" w:rsidRDefault="00000000">
            <w:r>
              <w:rPr>
                <w:sz w:val="20"/>
              </w:rPr>
              <w:t>DSP-07</w:t>
            </w:r>
          </w:p>
        </w:tc>
        <w:tc>
          <w:tcPr>
            <w:tcW w:w="2161" w:type="dxa"/>
          </w:tcPr>
          <w:p w14:paraId="2F33EC01" w14:textId="77777777" w:rsidR="00C55750" w:rsidRDefault="00000000">
            <w:r>
              <w:rPr>
                <w:sz w:val="20"/>
              </w:rPr>
              <w:t>轨迹预览</w:t>
            </w:r>
          </w:p>
        </w:tc>
        <w:tc>
          <w:tcPr>
            <w:tcW w:w="2161" w:type="dxa"/>
          </w:tcPr>
          <w:p w14:paraId="75F1C138" w14:textId="77777777" w:rsidR="00C55750" w:rsidRDefault="00000000">
            <w:r>
              <w:rPr>
                <w:sz w:val="20"/>
              </w:rPr>
              <w:t>查看调度任务的历史轨迹点，在地图上标注并展示时间线</w:t>
            </w:r>
          </w:p>
        </w:tc>
        <w:tc>
          <w:tcPr>
            <w:tcW w:w="2161" w:type="dxa"/>
          </w:tcPr>
          <w:p w14:paraId="568E7FE6" w14:textId="77777777" w:rsidR="00C55750" w:rsidRDefault="00000000">
            <w:r>
              <w:rPr>
                <w:sz w:val="20"/>
              </w:rPr>
              <w:t>DISPATCHER/DRIVER</w:t>
            </w:r>
          </w:p>
        </w:tc>
      </w:tr>
      <w:tr w:rsidR="00C55750" w14:paraId="699F985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6AC66612" w14:textId="77777777" w:rsidR="00C55750" w:rsidRDefault="00000000">
            <w:r>
              <w:rPr>
                <w:sz w:val="20"/>
              </w:rPr>
              <w:t>DSP-08</w:t>
            </w:r>
          </w:p>
        </w:tc>
        <w:tc>
          <w:tcPr>
            <w:tcW w:w="2161" w:type="dxa"/>
            <w:shd w:val="clear" w:color="auto" w:fill="F0F4FF"/>
          </w:tcPr>
          <w:p w14:paraId="5846A8C3" w14:textId="77777777" w:rsidR="00C55750" w:rsidRDefault="00000000">
            <w:r>
              <w:rPr>
                <w:sz w:val="20"/>
              </w:rPr>
              <w:t>客户签收</w:t>
            </w:r>
          </w:p>
        </w:tc>
        <w:tc>
          <w:tcPr>
            <w:tcW w:w="2161" w:type="dxa"/>
            <w:shd w:val="clear" w:color="auto" w:fill="F0F4FF"/>
          </w:tcPr>
          <w:p w14:paraId="29C53428" w14:textId="77777777" w:rsidR="00C55750" w:rsidRDefault="00000000">
            <w:r>
              <w:rPr>
                <w:sz w:val="20"/>
              </w:rPr>
              <w:t>客户签收确认，录入签收人姓名</w:t>
            </w:r>
          </w:p>
        </w:tc>
        <w:tc>
          <w:tcPr>
            <w:tcW w:w="2161" w:type="dxa"/>
            <w:shd w:val="clear" w:color="auto" w:fill="F0F4FF"/>
          </w:tcPr>
          <w:p w14:paraId="0D6EAAEA" w14:textId="77777777" w:rsidR="00C55750" w:rsidRDefault="00000000">
            <w:r>
              <w:rPr>
                <w:sz w:val="20"/>
              </w:rPr>
              <w:t>CUSTOMER</w:t>
            </w:r>
          </w:p>
        </w:tc>
      </w:tr>
    </w:tbl>
    <w:p w14:paraId="2AA335F1" w14:textId="77777777" w:rsidR="00C55750" w:rsidRDefault="00C55750"/>
    <w:p w14:paraId="52592236" w14:textId="77777777" w:rsidR="00C55750" w:rsidRDefault="00000000">
      <w:pPr>
        <w:spacing w:after="120" w:line="360" w:lineRule="auto"/>
      </w:pPr>
      <w:r>
        <w:rPr>
          <w:b/>
        </w:rPr>
        <w:t>3.4.3 参数约束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65"/>
        <w:gridCol w:w="2766"/>
        <w:gridCol w:w="4231"/>
      </w:tblGrid>
      <w:tr w:rsidR="00C55750" w14:paraId="35628F1E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40824C4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2882" w:type="dxa"/>
            <w:shd w:val="clear" w:color="auto" w:fill="1A56DB"/>
          </w:tcPr>
          <w:p w14:paraId="61B537C0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882" w:type="dxa"/>
            <w:shd w:val="clear" w:color="auto" w:fill="1A56DB"/>
          </w:tcPr>
          <w:p w14:paraId="0028B98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约束规则</w:t>
            </w:r>
          </w:p>
        </w:tc>
      </w:tr>
      <w:tr w:rsidR="00C55750" w14:paraId="3FE5522A" w14:textId="77777777">
        <w:trPr>
          <w:jc w:val="center"/>
        </w:trPr>
        <w:tc>
          <w:tcPr>
            <w:tcW w:w="2882" w:type="dxa"/>
          </w:tcPr>
          <w:p w14:paraId="21193D48" w14:textId="77777777" w:rsidR="00C55750" w:rsidRDefault="00000000">
            <w:r>
              <w:rPr>
                <w:sz w:val="20"/>
              </w:rPr>
              <w:t>列表查询</w:t>
            </w:r>
          </w:p>
        </w:tc>
        <w:tc>
          <w:tcPr>
            <w:tcW w:w="2882" w:type="dxa"/>
          </w:tcPr>
          <w:p w14:paraId="6050AAAD" w14:textId="77777777" w:rsidR="00C55750" w:rsidRDefault="00000000">
            <w:r>
              <w:rPr>
                <w:sz w:val="20"/>
              </w:rPr>
              <w:t>page</w:t>
            </w:r>
          </w:p>
        </w:tc>
        <w:tc>
          <w:tcPr>
            <w:tcW w:w="2882" w:type="dxa"/>
          </w:tcPr>
          <w:p w14:paraId="11B09F8B" w14:textId="77777777" w:rsidR="00C55750" w:rsidRDefault="00000000">
            <w:r>
              <w:rPr>
                <w:sz w:val="20"/>
              </w:rPr>
              <w:t>默认1，整数</w:t>
            </w:r>
          </w:p>
        </w:tc>
      </w:tr>
      <w:tr w:rsidR="00C55750" w14:paraId="3BA17668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5B8DF7B6" w14:textId="77777777" w:rsidR="00C55750" w:rsidRDefault="00C55750"/>
        </w:tc>
        <w:tc>
          <w:tcPr>
            <w:tcW w:w="2882" w:type="dxa"/>
            <w:shd w:val="clear" w:color="auto" w:fill="F0F4FF"/>
          </w:tcPr>
          <w:p w14:paraId="7064F4E1" w14:textId="77777777" w:rsidR="00C55750" w:rsidRDefault="00000000">
            <w:r>
              <w:rPr>
                <w:sz w:val="20"/>
              </w:rPr>
              <w:t>size</w:t>
            </w:r>
          </w:p>
        </w:tc>
        <w:tc>
          <w:tcPr>
            <w:tcW w:w="2882" w:type="dxa"/>
            <w:shd w:val="clear" w:color="auto" w:fill="F0F4FF"/>
          </w:tcPr>
          <w:p w14:paraId="6C134DED" w14:textId="77777777" w:rsidR="00C55750" w:rsidRDefault="00000000">
            <w:r>
              <w:rPr>
                <w:sz w:val="20"/>
              </w:rPr>
              <w:t>默认10，整数</w:t>
            </w:r>
          </w:p>
        </w:tc>
      </w:tr>
      <w:tr w:rsidR="00C55750" w14:paraId="72347FD0" w14:textId="77777777">
        <w:trPr>
          <w:jc w:val="center"/>
        </w:trPr>
        <w:tc>
          <w:tcPr>
            <w:tcW w:w="2882" w:type="dxa"/>
          </w:tcPr>
          <w:p w14:paraId="3C48509E" w14:textId="77777777" w:rsidR="00C55750" w:rsidRDefault="00C55750"/>
        </w:tc>
        <w:tc>
          <w:tcPr>
            <w:tcW w:w="2882" w:type="dxa"/>
          </w:tcPr>
          <w:p w14:paraId="3D499943" w14:textId="77777777" w:rsidR="00C55750" w:rsidRDefault="00000000">
            <w:r>
              <w:rPr>
                <w:sz w:val="20"/>
              </w:rPr>
              <w:t>dispatchNo</w:t>
            </w:r>
          </w:p>
        </w:tc>
        <w:tc>
          <w:tcPr>
            <w:tcW w:w="2882" w:type="dxa"/>
          </w:tcPr>
          <w:p w14:paraId="4B896D57" w14:textId="77777777" w:rsidR="00C55750" w:rsidRDefault="00000000">
            <w:r>
              <w:rPr>
                <w:sz w:val="20"/>
              </w:rPr>
              <w:t>可选，精确匹配</w:t>
            </w:r>
          </w:p>
        </w:tc>
      </w:tr>
      <w:tr w:rsidR="00C55750" w14:paraId="0B0C0B44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63184D44" w14:textId="77777777" w:rsidR="00C55750" w:rsidRDefault="00C55750"/>
        </w:tc>
        <w:tc>
          <w:tcPr>
            <w:tcW w:w="2882" w:type="dxa"/>
            <w:shd w:val="clear" w:color="auto" w:fill="F0F4FF"/>
          </w:tcPr>
          <w:p w14:paraId="3659098A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10CFB2D3" w14:textId="77777777" w:rsidR="00C55750" w:rsidRDefault="00000000">
            <w:r>
              <w:rPr>
                <w:sz w:val="20"/>
              </w:rPr>
              <w:t>可选，枚举值：ASSIGNED/IN_TRANSIT/ARRIVED/SIGNED</w:t>
            </w:r>
          </w:p>
        </w:tc>
      </w:tr>
      <w:tr w:rsidR="00C55750" w14:paraId="5F185D2D" w14:textId="77777777">
        <w:trPr>
          <w:jc w:val="center"/>
        </w:trPr>
        <w:tc>
          <w:tcPr>
            <w:tcW w:w="2882" w:type="dxa"/>
          </w:tcPr>
          <w:p w14:paraId="6818F589" w14:textId="77777777" w:rsidR="00C55750" w:rsidRDefault="00000000">
            <w:r>
              <w:rPr>
                <w:sz w:val="20"/>
              </w:rPr>
              <w:t>创建调度</w:t>
            </w:r>
          </w:p>
        </w:tc>
        <w:tc>
          <w:tcPr>
            <w:tcW w:w="2882" w:type="dxa"/>
          </w:tcPr>
          <w:p w14:paraId="20906DB3" w14:textId="77777777" w:rsidR="00C55750" w:rsidRDefault="00000000">
            <w:r>
              <w:rPr>
                <w:sz w:val="20"/>
              </w:rPr>
              <w:t>orderId</w:t>
            </w:r>
          </w:p>
        </w:tc>
        <w:tc>
          <w:tcPr>
            <w:tcW w:w="2882" w:type="dxa"/>
          </w:tcPr>
          <w:p w14:paraId="5FCD3934" w14:textId="77777777" w:rsidR="00C55750" w:rsidRDefault="00000000">
            <w:r>
              <w:rPr>
                <w:sz w:val="20"/>
              </w:rPr>
              <w:t>必填，必须存在且状态为PENDING</w:t>
            </w:r>
          </w:p>
        </w:tc>
      </w:tr>
      <w:tr w:rsidR="00C55750" w14:paraId="5D168057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4BB66A8" w14:textId="77777777" w:rsidR="00C55750" w:rsidRDefault="00C55750"/>
        </w:tc>
        <w:tc>
          <w:tcPr>
            <w:tcW w:w="2882" w:type="dxa"/>
            <w:shd w:val="clear" w:color="auto" w:fill="F0F4FF"/>
          </w:tcPr>
          <w:p w14:paraId="645E16AB" w14:textId="77777777" w:rsidR="00C55750" w:rsidRDefault="00000000">
            <w:r>
              <w:rPr>
                <w:sz w:val="20"/>
              </w:rPr>
              <w:t>vehicleId</w:t>
            </w:r>
          </w:p>
        </w:tc>
        <w:tc>
          <w:tcPr>
            <w:tcW w:w="2882" w:type="dxa"/>
            <w:shd w:val="clear" w:color="auto" w:fill="F0F4FF"/>
          </w:tcPr>
          <w:p w14:paraId="08987D95" w14:textId="77777777" w:rsidR="00C55750" w:rsidRDefault="00000000">
            <w:r>
              <w:rPr>
                <w:sz w:val="20"/>
              </w:rPr>
              <w:t>必填，车辆须存在、IDLE状态、绑定司机、载重/体积满足订单</w:t>
            </w:r>
          </w:p>
        </w:tc>
      </w:tr>
      <w:tr w:rsidR="00C55750" w14:paraId="7FC545E0" w14:textId="77777777">
        <w:trPr>
          <w:jc w:val="center"/>
        </w:trPr>
        <w:tc>
          <w:tcPr>
            <w:tcW w:w="2882" w:type="dxa"/>
          </w:tcPr>
          <w:p w14:paraId="434660D2" w14:textId="77777777" w:rsidR="00C55750" w:rsidRDefault="00C55750"/>
        </w:tc>
        <w:tc>
          <w:tcPr>
            <w:tcW w:w="2882" w:type="dxa"/>
          </w:tcPr>
          <w:p w14:paraId="7DFD429C" w14:textId="77777777" w:rsidR="00C55750" w:rsidRDefault="00000000">
            <w:r>
              <w:rPr>
                <w:sz w:val="20"/>
              </w:rPr>
              <w:t>driverId</w:t>
            </w:r>
          </w:p>
        </w:tc>
        <w:tc>
          <w:tcPr>
            <w:tcW w:w="2882" w:type="dxa"/>
          </w:tcPr>
          <w:p w14:paraId="77F15135" w14:textId="77777777" w:rsidR="00C55750" w:rsidRDefault="00000000">
            <w:r>
              <w:rPr>
                <w:sz w:val="20"/>
              </w:rPr>
              <w:t>必填，必须与车辆绑定的司机一致，且司机未被禁用</w:t>
            </w:r>
          </w:p>
        </w:tc>
      </w:tr>
      <w:tr w:rsidR="00C55750" w14:paraId="4E164848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E16AAAB" w14:textId="77777777" w:rsidR="00C55750" w:rsidRDefault="00C55750"/>
        </w:tc>
        <w:tc>
          <w:tcPr>
            <w:tcW w:w="2882" w:type="dxa"/>
            <w:shd w:val="clear" w:color="auto" w:fill="F0F4FF"/>
          </w:tcPr>
          <w:p w14:paraId="569E4B8B" w14:textId="77777777" w:rsidR="00C55750" w:rsidRDefault="00000000">
            <w:r>
              <w:rPr>
                <w:sz w:val="20"/>
              </w:rPr>
              <w:t>estimatedDepartureTime</w:t>
            </w:r>
          </w:p>
        </w:tc>
        <w:tc>
          <w:tcPr>
            <w:tcW w:w="2882" w:type="dxa"/>
            <w:shd w:val="clear" w:color="auto" w:fill="F0F4FF"/>
          </w:tcPr>
          <w:p w14:paraId="11C50324" w14:textId="77777777" w:rsidR="00C55750" w:rsidRDefault="00000000">
            <w:r>
              <w:rPr>
                <w:sz w:val="20"/>
              </w:rPr>
              <w:t>必填，格式 yyyy-MM-dd HH:mm:ss</w:t>
            </w:r>
          </w:p>
        </w:tc>
      </w:tr>
      <w:tr w:rsidR="00C55750" w14:paraId="61A8E38B" w14:textId="77777777">
        <w:trPr>
          <w:jc w:val="center"/>
        </w:trPr>
        <w:tc>
          <w:tcPr>
            <w:tcW w:w="2882" w:type="dxa"/>
          </w:tcPr>
          <w:p w14:paraId="47DFC195" w14:textId="77777777" w:rsidR="00C55750" w:rsidRDefault="00C55750"/>
        </w:tc>
        <w:tc>
          <w:tcPr>
            <w:tcW w:w="2882" w:type="dxa"/>
          </w:tcPr>
          <w:p w14:paraId="6E123948" w14:textId="77777777" w:rsidR="00C55750" w:rsidRDefault="00000000">
            <w:r>
              <w:rPr>
                <w:sz w:val="20"/>
              </w:rPr>
              <w:t>estimatedArrivalTime</w:t>
            </w:r>
          </w:p>
        </w:tc>
        <w:tc>
          <w:tcPr>
            <w:tcW w:w="2882" w:type="dxa"/>
          </w:tcPr>
          <w:p w14:paraId="4C2C7C49" w14:textId="77777777" w:rsidR="00C55750" w:rsidRDefault="00000000">
            <w:r>
              <w:rPr>
                <w:sz w:val="20"/>
              </w:rPr>
              <w:t>必填，格式 yyyy-MM-dd HH:mm:ss，须晚于departureTime</w:t>
            </w:r>
          </w:p>
        </w:tc>
      </w:tr>
      <w:tr w:rsidR="00C55750" w14:paraId="717E64BF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272E4256" w14:textId="77777777" w:rsidR="00C55750" w:rsidRDefault="00000000">
            <w:r>
              <w:rPr>
                <w:sz w:val="20"/>
              </w:rPr>
              <w:t>更新调度状态</w:t>
            </w:r>
          </w:p>
        </w:tc>
        <w:tc>
          <w:tcPr>
            <w:tcW w:w="2882" w:type="dxa"/>
            <w:shd w:val="clear" w:color="auto" w:fill="F0F4FF"/>
          </w:tcPr>
          <w:p w14:paraId="34B393DE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683C6F15" w14:textId="77777777" w:rsidR="00C55750" w:rsidRDefault="00000000">
            <w:r>
              <w:rPr>
                <w:sz w:val="20"/>
              </w:rPr>
              <w:t>必填，仅允许 IN_TRANSIT 或 ARRIVED（后端正则限制）</w:t>
            </w:r>
          </w:p>
        </w:tc>
      </w:tr>
      <w:tr w:rsidR="00C55750" w14:paraId="147E047C" w14:textId="77777777">
        <w:trPr>
          <w:jc w:val="center"/>
        </w:trPr>
        <w:tc>
          <w:tcPr>
            <w:tcW w:w="2882" w:type="dxa"/>
          </w:tcPr>
          <w:p w14:paraId="18EBF7B6" w14:textId="77777777" w:rsidR="00C55750" w:rsidRDefault="00000000">
            <w:r>
              <w:rPr>
                <w:sz w:val="20"/>
              </w:rPr>
              <w:t>签收</w:t>
            </w:r>
          </w:p>
        </w:tc>
        <w:tc>
          <w:tcPr>
            <w:tcW w:w="2882" w:type="dxa"/>
          </w:tcPr>
          <w:p w14:paraId="2F8AD291" w14:textId="77777777" w:rsidR="00C55750" w:rsidRDefault="00000000">
            <w:r>
              <w:rPr>
                <w:sz w:val="20"/>
              </w:rPr>
              <w:t>signName</w:t>
            </w:r>
          </w:p>
        </w:tc>
        <w:tc>
          <w:tcPr>
            <w:tcW w:w="2882" w:type="dxa"/>
          </w:tcPr>
          <w:p w14:paraId="7BBCC928" w14:textId="77777777" w:rsidR="00C55750" w:rsidRDefault="00000000">
            <w:r>
              <w:rPr>
                <w:sz w:val="20"/>
              </w:rPr>
              <w:t>必填，签收人姓名不能为空</w:t>
            </w:r>
          </w:p>
        </w:tc>
      </w:tr>
      <w:tr w:rsidR="00C55750" w14:paraId="49CAB913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17ED3C0" w14:textId="77777777" w:rsidR="00C55750" w:rsidRDefault="00000000">
            <w:r>
              <w:rPr>
                <w:sz w:val="20"/>
              </w:rPr>
              <w:t>上报位置</w:t>
            </w:r>
          </w:p>
        </w:tc>
        <w:tc>
          <w:tcPr>
            <w:tcW w:w="2882" w:type="dxa"/>
            <w:shd w:val="clear" w:color="auto" w:fill="F0F4FF"/>
          </w:tcPr>
          <w:p w14:paraId="398E4A43" w14:textId="77777777" w:rsidR="00C55750" w:rsidRDefault="00000000">
            <w:r>
              <w:rPr>
                <w:sz w:val="20"/>
              </w:rPr>
              <w:t>dispatchId</w:t>
            </w:r>
          </w:p>
        </w:tc>
        <w:tc>
          <w:tcPr>
            <w:tcW w:w="2882" w:type="dxa"/>
            <w:shd w:val="clear" w:color="auto" w:fill="F0F4FF"/>
          </w:tcPr>
          <w:p w14:paraId="22C3BA31" w14:textId="77777777" w:rsidR="00C55750" w:rsidRDefault="00000000">
            <w:r>
              <w:rPr>
                <w:sz w:val="20"/>
              </w:rPr>
              <w:t>必填</w:t>
            </w:r>
          </w:p>
        </w:tc>
      </w:tr>
      <w:tr w:rsidR="00C55750" w14:paraId="737E7005" w14:textId="77777777">
        <w:trPr>
          <w:jc w:val="center"/>
        </w:trPr>
        <w:tc>
          <w:tcPr>
            <w:tcW w:w="2882" w:type="dxa"/>
          </w:tcPr>
          <w:p w14:paraId="012AEE7D" w14:textId="77777777" w:rsidR="00C55750" w:rsidRDefault="00C55750"/>
        </w:tc>
        <w:tc>
          <w:tcPr>
            <w:tcW w:w="2882" w:type="dxa"/>
          </w:tcPr>
          <w:p w14:paraId="670BEA0E" w14:textId="77777777" w:rsidR="00C55750" w:rsidRDefault="00000000">
            <w:r>
              <w:rPr>
                <w:sz w:val="20"/>
              </w:rPr>
              <w:t>latitude</w:t>
            </w:r>
          </w:p>
        </w:tc>
        <w:tc>
          <w:tcPr>
            <w:tcW w:w="2882" w:type="dxa"/>
          </w:tcPr>
          <w:p w14:paraId="4F1F0137" w14:textId="77777777" w:rsidR="00C55750" w:rsidRDefault="00000000">
            <w:r>
              <w:rPr>
                <w:sz w:val="20"/>
              </w:rPr>
              <w:t>必填，decimal(10,7) 精度</w:t>
            </w:r>
          </w:p>
        </w:tc>
      </w:tr>
      <w:tr w:rsidR="00C55750" w14:paraId="3329284F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549C763D" w14:textId="77777777" w:rsidR="00C55750" w:rsidRDefault="00C55750"/>
        </w:tc>
        <w:tc>
          <w:tcPr>
            <w:tcW w:w="2882" w:type="dxa"/>
            <w:shd w:val="clear" w:color="auto" w:fill="F0F4FF"/>
          </w:tcPr>
          <w:p w14:paraId="1170D6E8" w14:textId="77777777" w:rsidR="00C55750" w:rsidRDefault="00000000">
            <w:r>
              <w:rPr>
                <w:sz w:val="20"/>
              </w:rPr>
              <w:t>longitude</w:t>
            </w:r>
          </w:p>
        </w:tc>
        <w:tc>
          <w:tcPr>
            <w:tcW w:w="2882" w:type="dxa"/>
            <w:shd w:val="clear" w:color="auto" w:fill="F0F4FF"/>
          </w:tcPr>
          <w:p w14:paraId="30F14678" w14:textId="77777777" w:rsidR="00C55750" w:rsidRDefault="00000000">
            <w:r>
              <w:rPr>
                <w:sz w:val="20"/>
              </w:rPr>
              <w:t>必填，decimal(10,7) 精度</w:t>
            </w:r>
          </w:p>
        </w:tc>
      </w:tr>
      <w:tr w:rsidR="00C55750" w14:paraId="2D1579BF" w14:textId="77777777">
        <w:trPr>
          <w:jc w:val="center"/>
        </w:trPr>
        <w:tc>
          <w:tcPr>
            <w:tcW w:w="2882" w:type="dxa"/>
          </w:tcPr>
          <w:p w14:paraId="4CFC39D0" w14:textId="77777777" w:rsidR="00C55750" w:rsidRDefault="00C55750"/>
        </w:tc>
        <w:tc>
          <w:tcPr>
            <w:tcW w:w="2882" w:type="dxa"/>
          </w:tcPr>
          <w:p w14:paraId="0342B59C" w14:textId="77777777" w:rsidR="00C55750" w:rsidRDefault="00000000">
            <w:r>
              <w:rPr>
                <w:sz w:val="20"/>
              </w:rPr>
              <w:t>location</w:t>
            </w:r>
          </w:p>
        </w:tc>
        <w:tc>
          <w:tcPr>
            <w:tcW w:w="2882" w:type="dxa"/>
          </w:tcPr>
          <w:p w14:paraId="313DDB5E" w14:textId="77777777" w:rsidR="00C55750" w:rsidRDefault="00000000">
            <w:r>
              <w:rPr>
                <w:sz w:val="20"/>
              </w:rPr>
              <w:t>可选，位置描述文本</w:t>
            </w:r>
          </w:p>
        </w:tc>
      </w:tr>
    </w:tbl>
    <w:p w14:paraId="2BEC61A4" w14:textId="77777777" w:rsidR="00C55750" w:rsidRDefault="00C55750"/>
    <w:p w14:paraId="266A8E79" w14:textId="77777777" w:rsidR="00C55750" w:rsidRDefault="00000000">
      <w:pPr>
        <w:spacing w:after="120" w:line="360" w:lineRule="auto"/>
      </w:pPr>
      <w:r>
        <w:rPr>
          <w:b/>
        </w:rPr>
        <w:t>3.4.4 业务校验规则</w:t>
      </w:r>
    </w:p>
    <w:p w14:paraId="60E86CC8" w14:textId="77777777" w:rsidR="00C55750" w:rsidRDefault="00000000">
      <w:pPr>
        <w:pStyle w:val="a0"/>
        <w:spacing w:after="120" w:line="360" w:lineRule="auto"/>
      </w:pPr>
      <w:r>
        <w:t>创建调度时，后端校验订单状态为PENDING、车辆为IDLE、司机未被禁用、车辆与司机绑定关系正确。</w:t>
      </w:r>
    </w:p>
    <w:p w14:paraId="4FA210AB" w14:textId="77777777" w:rsidR="00C55750" w:rsidRDefault="00000000">
      <w:pPr>
        <w:pStyle w:val="a0"/>
        <w:spacing w:after="120" w:line="360" w:lineRule="auto"/>
      </w:pPr>
      <w:r>
        <w:t>调度状态流转：ASSIGNED → IN_TRANSIT → ARRIVED → SIGNED，不可跳跃或回转。</w:t>
      </w:r>
    </w:p>
    <w:p w14:paraId="17664C10" w14:textId="77777777" w:rsidR="00C55750" w:rsidRDefault="00000000">
      <w:pPr>
        <w:pStyle w:val="a0"/>
        <w:spacing w:after="120" w:line="360" w:lineRule="auto"/>
      </w:pPr>
      <w:r>
        <w:t>状态更新接口（/status）：仅DRIVER/DISPATCHER角色可调用，且仅允许 IN_TRANSIT 和 ARRIVED 两个目标状态。</w:t>
      </w:r>
    </w:p>
    <w:p w14:paraId="4A80B06B" w14:textId="77777777" w:rsidR="00C55750" w:rsidRDefault="00000000">
      <w:pPr>
        <w:pStyle w:val="a0"/>
        <w:spacing w:after="120" w:line="360" w:lineRule="auto"/>
      </w:pPr>
      <w:r>
        <w:t>司机确认到达(ARRIVED)后，车辆状态自动变为IDLE。</w:t>
      </w:r>
    </w:p>
    <w:p w14:paraId="45FCD1F6" w14:textId="77777777" w:rsidR="00C55750" w:rsidRDefault="00000000">
      <w:pPr>
        <w:pStyle w:val="a0"/>
        <w:spacing w:after="120" w:line="360" w:lineRule="auto"/>
      </w:pPr>
      <w:r>
        <w:t>签收(SIGNED)：仅ARRIVED状态的调度可以签收，签收后订单状态同步变为SIGNED。</w:t>
      </w:r>
    </w:p>
    <w:p w14:paraId="0F0FA316" w14:textId="77777777" w:rsidR="00C55750" w:rsidRDefault="00000000">
      <w:pPr>
        <w:pStyle w:val="a0"/>
        <w:spacing w:after="120" w:line="360" w:lineRule="auto"/>
      </w:pPr>
      <w:r>
        <w:t>司机端的调度列表仅展示 ASSIGNED、IN_TRANSIT、ARRIVED 三种状态的任务。</w:t>
      </w:r>
    </w:p>
    <w:p w14:paraId="65F038DD" w14:textId="77777777" w:rsidR="00C55750" w:rsidRDefault="00000000">
      <w:pPr>
        <w:pStyle w:val="a0"/>
        <w:spacing w:after="120" w:line="360" w:lineRule="auto"/>
      </w:pPr>
      <w:r>
        <w:t>司机只能查看和操作自己的调度任务。</w:t>
      </w:r>
    </w:p>
    <w:p w14:paraId="4BC26720" w14:textId="77777777" w:rsidR="00C55750" w:rsidRDefault="00000000">
      <w:pPr>
        <w:spacing w:after="120" w:line="360" w:lineRule="auto"/>
      </w:pPr>
      <w:r>
        <w:rPr>
          <w:b/>
        </w:rPr>
        <w:t>3.4.5 调度状态流转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C55750" w14:paraId="1E75FA7A" w14:textId="77777777">
        <w:trPr>
          <w:jc w:val="center"/>
        </w:trPr>
        <w:tc>
          <w:tcPr>
            <w:tcW w:w="4323" w:type="dxa"/>
            <w:shd w:val="clear" w:color="auto" w:fill="1A56DB"/>
          </w:tcPr>
          <w:p w14:paraId="7BFB259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调度状态</w:t>
            </w:r>
          </w:p>
        </w:tc>
        <w:tc>
          <w:tcPr>
            <w:tcW w:w="4323" w:type="dxa"/>
            <w:shd w:val="clear" w:color="auto" w:fill="1A56DB"/>
          </w:tcPr>
          <w:p w14:paraId="6CDE126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1BAFB4AF" w14:textId="77777777">
        <w:trPr>
          <w:jc w:val="center"/>
        </w:trPr>
        <w:tc>
          <w:tcPr>
            <w:tcW w:w="4323" w:type="dxa"/>
          </w:tcPr>
          <w:p w14:paraId="2F16DF2E" w14:textId="77777777" w:rsidR="00C55750" w:rsidRDefault="00000000">
            <w:r>
              <w:rPr>
                <w:sz w:val="20"/>
              </w:rPr>
              <w:t>ASSIGNED（已分配）</w:t>
            </w:r>
          </w:p>
        </w:tc>
        <w:tc>
          <w:tcPr>
            <w:tcW w:w="4323" w:type="dxa"/>
          </w:tcPr>
          <w:p w14:paraId="1B7CBEC8" w14:textId="77777777" w:rsidR="00C55750" w:rsidRDefault="00000000">
            <w:r>
              <w:rPr>
                <w:sz w:val="20"/>
              </w:rPr>
              <w:t>调度单创建成功，等待司机出发</w:t>
            </w:r>
          </w:p>
        </w:tc>
      </w:tr>
      <w:tr w:rsidR="00C55750" w14:paraId="7DEEED28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3EB34FA0" w14:textId="77777777" w:rsidR="00C55750" w:rsidRDefault="00000000">
            <w:r>
              <w:rPr>
                <w:sz w:val="20"/>
              </w:rPr>
              <w:t>IN_TRANSIT（运输中）</w:t>
            </w:r>
          </w:p>
        </w:tc>
        <w:tc>
          <w:tcPr>
            <w:tcW w:w="4323" w:type="dxa"/>
            <w:shd w:val="clear" w:color="auto" w:fill="F0F4FF"/>
          </w:tcPr>
          <w:p w14:paraId="000293DB" w14:textId="77777777" w:rsidR="00C55750" w:rsidRDefault="00000000">
            <w:r>
              <w:rPr>
                <w:sz w:val="20"/>
              </w:rPr>
              <w:t>司机已发车，开始运输</w:t>
            </w:r>
          </w:p>
        </w:tc>
      </w:tr>
      <w:tr w:rsidR="00C55750" w14:paraId="1F365AE5" w14:textId="77777777">
        <w:trPr>
          <w:jc w:val="center"/>
        </w:trPr>
        <w:tc>
          <w:tcPr>
            <w:tcW w:w="4323" w:type="dxa"/>
          </w:tcPr>
          <w:p w14:paraId="520D0501" w14:textId="77777777" w:rsidR="00C55750" w:rsidRDefault="00000000">
            <w:r>
              <w:rPr>
                <w:sz w:val="20"/>
              </w:rPr>
              <w:t>ARRIVED（已到达）</w:t>
            </w:r>
          </w:p>
        </w:tc>
        <w:tc>
          <w:tcPr>
            <w:tcW w:w="4323" w:type="dxa"/>
          </w:tcPr>
          <w:p w14:paraId="5885C729" w14:textId="77777777" w:rsidR="00C55750" w:rsidRDefault="00000000">
            <w:r>
              <w:rPr>
                <w:sz w:val="20"/>
              </w:rPr>
              <w:t>司机确认到达目的地</w:t>
            </w:r>
          </w:p>
        </w:tc>
      </w:tr>
      <w:tr w:rsidR="00C55750" w14:paraId="650F4AB5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0349C55B" w14:textId="77777777" w:rsidR="00C55750" w:rsidRDefault="00000000">
            <w:r>
              <w:rPr>
                <w:sz w:val="20"/>
              </w:rPr>
              <w:t>SIGNED（已签收）</w:t>
            </w:r>
          </w:p>
        </w:tc>
        <w:tc>
          <w:tcPr>
            <w:tcW w:w="4323" w:type="dxa"/>
            <w:shd w:val="clear" w:color="auto" w:fill="F0F4FF"/>
          </w:tcPr>
          <w:p w14:paraId="4024F672" w14:textId="77777777" w:rsidR="00C55750" w:rsidRDefault="00000000">
            <w:r>
              <w:rPr>
                <w:sz w:val="20"/>
              </w:rPr>
              <w:t>客户已签收，调度流程结束</w:t>
            </w:r>
          </w:p>
        </w:tc>
      </w:tr>
    </w:tbl>
    <w:p w14:paraId="16B1E3B0" w14:textId="77777777" w:rsidR="00C55750" w:rsidRDefault="00C55750"/>
    <w:p w14:paraId="417899EC" w14:textId="77777777" w:rsidR="00C55750" w:rsidRDefault="00000000">
      <w:pPr>
        <w:spacing w:after="120" w:line="360" w:lineRule="auto"/>
        <w:ind w:firstLine="420"/>
      </w:pPr>
      <w:r>
        <w:t>注：司机调度列表只展示ASSIGNED / IN_TRANSIT / ARRIVED状态的任务。</w:t>
      </w:r>
    </w:p>
    <w:p w14:paraId="4AB5DB69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3.5 车辆管理模块</w:t>
      </w:r>
    </w:p>
    <w:p w14:paraId="3DAF1B78" w14:textId="77777777" w:rsidR="00C55750" w:rsidRDefault="00000000">
      <w:pPr>
        <w:spacing w:after="120" w:line="360" w:lineRule="auto"/>
      </w:pPr>
      <w:r>
        <w:rPr>
          <w:b/>
        </w:rPr>
        <w:t>3.5.1 功能描述</w:t>
      </w:r>
    </w:p>
    <w:p w14:paraId="01BD99A6" w14:textId="77777777" w:rsidR="00C55750" w:rsidRDefault="00000000">
      <w:pPr>
        <w:spacing w:after="120" w:line="360" w:lineRule="auto"/>
      </w:pPr>
      <w:r>
        <w:lastRenderedPageBreak/>
        <w:t>车辆管理模块负责企业运输车辆的档案管理、状态跟踪和基础数据维护。</w:t>
      </w:r>
    </w:p>
    <w:p w14:paraId="61BC1A9E" w14:textId="77777777" w:rsidR="00C55750" w:rsidRDefault="00000000">
      <w:pPr>
        <w:spacing w:after="120" w:line="360" w:lineRule="auto"/>
      </w:pPr>
      <w:r>
        <w:rPr>
          <w:b/>
        </w:rPr>
        <w:t>3.5.2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923"/>
        <w:gridCol w:w="1954"/>
        <w:gridCol w:w="3048"/>
      </w:tblGrid>
      <w:tr w:rsidR="00C55750" w14:paraId="07755F19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08560AC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67E8239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4FA9897B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360C0DA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02C4BAA5" w14:textId="77777777">
        <w:trPr>
          <w:jc w:val="center"/>
        </w:trPr>
        <w:tc>
          <w:tcPr>
            <w:tcW w:w="2161" w:type="dxa"/>
          </w:tcPr>
          <w:p w14:paraId="3CCDECDE" w14:textId="77777777" w:rsidR="00C55750" w:rsidRDefault="00000000">
            <w:r>
              <w:rPr>
                <w:sz w:val="20"/>
              </w:rPr>
              <w:t>VEH-01</w:t>
            </w:r>
          </w:p>
        </w:tc>
        <w:tc>
          <w:tcPr>
            <w:tcW w:w="2161" w:type="dxa"/>
          </w:tcPr>
          <w:p w14:paraId="4304CF9F" w14:textId="77777777" w:rsidR="00C55750" w:rsidRDefault="00000000">
            <w:r>
              <w:rPr>
                <w:sz w:val="20"/>
              </w:rPr>
              <w:t>车辆列表查询</w:t>
            </w:r>
          </w:p>
        </w:tc>
        <w:tc>
          <w:tcPr>
            <w:tcW w:w="2161" w:type="dxa"/>
          </w:tcPr>
          <w:p w14:paraId="2A9DF1D6" w14:textId="77777777" w:rsidR="00C55750" w:rsidRDefault="00000000">
            <w:r>
              <w:rPr>
                <w:sz w:val="20"/>
              </w:rPr>
              <w:t>支持按关键字、车辆类型、状态筛选，分页展示</w:t>
            </w:r>
          </w:p>
        </w:tc>
        <w:tc>
          <w:tcPr>
            <w:tcW w:w="2161" w:type="dxa"/>
          </w:tcPr>
          <w:p w14:paraId="085367E0" w14:textId="77777777" w:rsidR="00C55750" w:rsidRDefault="00000000">
            <w:r>
              <w:rPr>
                <w:sz w:val="20"/>
              </w:rPr>
              <w:t>ADMIN/DISPATCHER/DRIVER</w:t>
            </w:r>
          </w:p>
        </w:tc>
      </w:tr>
      <w:tr w:rsidR="00C55750" w14:paraId="36B978C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038FD3E" w14:textId="77777777" w:rsidR="00C55750" w:rsidRDefault="00000000">
            <w:r>
              <w:rPr>
                <w:sz w:val="20"/>
              </w:rPr>
              <w:t>VEH-02</w:t>
            </w:r>
          </w:p>
        </w:tc>
        <w:tc>
          <w:tcPr>
            <w:tcW w:w="2161" w:type="dxa"/>
            <w:shd w:val="clear" w:color="auto" w:fill="F0F4FF"/>
          </w:tcPr>
          <w:p w14:paraId="3558214C" w14:textId="77777777" w:rsidR="00C55750" w:rsidRDefault="00000000">
            <w:r>
              <w:rPr>
                <w:sz w:val="20"/>
              </w:rPr>
              <w:t>新增车辆</w:t>
            </w:r>
          </w:p>
        </w:tc>
        <w:tc>
          <w:tcPr>
            <w:tcW w:w="2161" w:type="dxa"/>
            <w:shd w:val="clear" w:color="auto" w:fill="F0F4FF"/>
          </w:tcPr>
          <w:p w14:paraId="11022F10" w14:textId="77777777" w:rsidR="00C55750" w:rsidRDefault="00000000">
            <w:r>
              <w:rPr>
                <w:sz w:val="20"/>
              </w:rPr>
              <w:t>录入车牌号、车辆类型、载重、体积、绑定司机</w:t>
            </w:r>
          </w:p>
        </w:tc>
        <w:tc>
          <w:tcPr>
            <w:tcW w:w="2161" w:type="dxa"/>
            <w:shd w:val="clear" w:color="auto" w:fill="F0F4FF"/>
          </w:tcPr>
          <w:p w14:paraId="1BD4331C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0259C988" w14:textId="77777777">
        <w:trPr>
          <w:jc w:val="center"/>
        </w:trPr>
        <w:tc>
          <w:tcPr>
            <w:tcW w:w="2161" w:type="dxa"/>
          </w:tcPr>
          <w:p w14:paraId="045B9908" w14:textId="77777777" w:rsidR="00C55750" w:rsidRDefault="00000000">
            <w:r>
              <w:rPr>
                <w:sz w:val="20"/>
              </w:rPr>
              <w:t>VEH-03</w:t>
            </w:r>
          </w:p>
        </w:tc>
        <w:tc>
          <w:tcPr>
            <w:tcW w:w="2161" w:type="dxa"/>
          </w:tcPr>
          <w:p w14:paraId="490A6B7F" w14:textId="77777777" w:rsidR="00C55750" w:rsidRDefault="00000000">
            <w:r>
              <w:rPr>
                <w:sz w:val="20"/>
              </w:rPr>
              <w:t>编辑车辆</w:t>
            </w:r>
          </w:p>
        </w:tc>
        <w:tc>
          <w:tcPr>
            <w:tcW w:w="2161" w:type="dxa"/>
          </w:tcPr>
          <w:p w14:paraId="2FCACBB1" w14:textId="77777777" w:rsidR="00C55750" w:rsidRDefault="00000000">
            <w:r>
              <w:rPr>
                <w:sz w:val="20"/>
              </w:rPr>
              <w:t>修改车辆信息</w:t>
            </w:r>
          </w:p>
        </w:tc>
        <w:tc>
          <w:tcPr>
            <w:tcW w:w="2161" w:type="dxa"/>
          </w:tcPr>
          <w:p w14:paraId="11F51600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0A51BC5B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49951D7A" w14:textId="77777777" w:rsidR="00C55750" w:rsidRDefault="00000000">
            <w:r>
              <w:rPr>
                <w:sz w:val="20"/>
              </w:rPr>
              <w:t>VEH-04</w:t>
            </w:r>
          </w:p>
        </w:tc>
        <w:tc>
          <w:tcPr>
            <w:tcW w:w="2161" w:type="dxa"/>
            <w:shd w:val="clear" w:color="auto" w:fill="F0F4FF"/>
          </w:tcPr>
          <w:p w14:paraId="7898BE91" w14:textId="77777777" w:rsidR="00C55750" w:rsidRDefault="00000000">
            <w:r>
              <w:rPr>
                <w:sz w:val="20"/>
              </w:rPr>
              <w:t>删除车辆</w:t>
            </w:r>
          </w:p>
        </w:tc>
        <w:tc>
          <w:tcPr>
            <w:tcW w:w="2161" w:type="dxa"/>
            <w:shd w:val="clear" w:color="auto" w:fill="F0F4FF"/>
          </w:tcPr>
          <w:p w14:paraId="16D3AB14" w14:textId="77777777" w:rsidR="00C55750" w:rsidRDefault="00000000">
            <w:r>
              <w:rPr>
                <w:sz w:val="20"/>
              </w:rPr>
              <w:t>删除车辆档案</w:t>
            </w:r>
          </w:p>
        </w:tc>
        <w:tc>
          <w:tcPr>
            <w:tcW w:w="2161" w:type="dxa"/>
            <w:shd w:val="clear" w:color="auto" w:fill="F0F4FF"/>
          </w:tcPr>
          <w:p w14:paraId="5156CF0B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3882DE64" w14:textId="77777777">
        <w:trPr>
          <w:jc w:val="center"/>
        </w:trPr>
        <w:tc>
          <w:tcPr>
            <w:tcW w:w="2161" w:type="dxa"/>
          </w:tcPr>
          <w:p w14:paraId="7CB39CFC" w14:textId="77777777" w:rsidR="00C55750" w:rsidRDefault="00000000">
            <w:r>
              <w:rPr>
                <w:sz w:val="20"/>
              </w:rPr>
              <w:t>VEH-05</w:t>
            </w:r>
          </w:p>
        </w:tc>
        <w:tc>
          <w:tcPr>
            <w:tcW w:w="2161" w:type="dxa"/>
          </w:tcPr>
          <w:p w14:paraId="119A7D04" w14:textId="77777777" w:rsidR="00C55750" w:rsidRDefault="00000000">
            <w:r>
              <w:rPr>
                <w:sz w:val="20"/>
              </w:rPr>
              <w:t>车辆状态更新</w:t>
            </w:r>
          </w:p>
        </w:tc>
        <w:tc>
          <w:tcPr>
            <w:tcW w:w="2161" w:type="dxa"/>
          </w:tcPr>
          <w:p w14:paraId="6EBAB387" w14:textId="77777777" w:rsidR="00C55750" w:rsidRDefault="00000000">
            <w:r>
              <w:rPr>
                <w:sz w:val="20"/>
              </w:rPr>
              <w:t>手动变更车辆状态（空闲/运输中/维修中）</w:t>
            </w:r>
          </w:p>
        </w:tc>
        <w:tc>
          <w:tcPr>
            <w:tcW w:w="2161" w:type="dxa"/>
          </w:tcPr>
          <w:p w14:paraId="0B864146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513C7434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F9A7281" w14:textId="77777777" w:rsidR="00C55750" w:rsidRDefault="00000000">
            <w:r>
              <w:rPr>
                <w:sz w:val="20"/>
              </w:rPr>
              <w:t>VEH-06</w:t>
            </w:r>
          </w:p>
        </w:tc>
        <w:tc>
          <w:tcPr>
            <w:tcW w:w="2161" w:type="dxa"/>
            <w:shd w:val="clear" w:color="auto" w:fill="F0F4FF"/>
          </w:tcPr>
          <w:p w14:paraId="33277FFA" w14:textId="77777777" w:rsidR="00C55750" w:rsidRDefault="00000000">
            <w:r>
              <w:rPr>
                <w:sz w:val="20"/>
              </w:rPr>
              <w:t>空闲车辆查询</w:t>
            </w:r>
          </w:p>
        </w:tc>
        <w:tc>
          <w:tcPr>
            <w:tcW w:w="2161" w:type="dxa"/>
            <w:shd w:val="clear" w:color="auto" w:fill="F0F4FF"/>
          </w:tcPr>
          <w:p w14:paraId="0D656DBE" w14:textId="77777777" w:rsidR="00C55750" w:rsidRDefault="00000000">
            <w:r>
              <w:rPr>
                <w:sz w:val="20"/>
              </w:rPr>
              <w:t>查询当前IDLE状态的车辆（含司机信息和载重数据），用于调度选车</w:t>
            </w:r>
          </w:p>
        </w:tc>
        <w:tc>
          <w:tcPr>
            <w:tcW w:w="2161" w:type="dxa"/>
            <w:shd w:val="clear" w:color="auto" w:fill="F0F4FF"/>
          </w:tcPr>
          <w:p w14:paraId="072FD649" w14:textId="77777777" w:rsidR="00C55750" w:rsidRDefault="00000000">
            <w:r>
              <w:rPr>
                <w:sz w:val="20"/>
              </w:rPr>
              <w:t>DISPATCHER</w:t>
            </w:r>
          </w:p>
        </w:tc>
      </w:tr>
      <w:tr w:rsidR="00C55750" w14:paraId="7DA05449" w14:textId="77777777">
        <w:trPr>
          <w:jc w:val="center"/>
        </w:trPr>
        <w:tc>
          <w:tcPr>
            <w:tcW w:w="2161" w:type="dxa"/>
          </w:tcPr>
          <w:p w14:paraId="1742C5E3" w14:textId="77777777" w:rsidR="00C55750" w:rsidRDefault="00000000">
            <w:r>
              <w:rPr>
                <w:sz w:val="20"/>
              </w:rPr>
              <w:t>VEH-07</w:t>
            </w:r>
          </w:p>
        </w:tc>
        <w:tc>
          <w:tcPr>
            <w:tcW w:w="2161" w:type="dxa"/>
          </w:tcPr>
          <w:p w14:paraId="77AE4484" w14:textId="77777777" w:rsidR="00C55750" w:rsidRDefault="00000000">
            <w:r>
              <w:rPr>
                <w:sz w:val="20"/>
              </w:rPr>
              <w:t>我的车辆（司机）</w:t>
            </w:r>
          </w:p>
        </w:tc>
        <w:tc>
          <w:tcPr>
            <w:tcW w:w="2161" w:type="dxa"/>
          </w:tcPr>
          <w:p w14:paraId="73877EDA" w14:textId="77777777" w:rsidR="00C55750" w:rsidRDefault="00000000">
            <w:r>
              <w:rPr>
                <w:sz w:val="20"/>
              </w:rPr>
              <w:t>司机查看自己绑定的车辆信息和状态</w:t>
            </w:r>
          </w:p>
        </w:tc>
        <w:tc>
          <w:tcPr>
            <w:tcW w:w="2161" w:type="dxa"/>
          </w:tcPr>
          <w:p w14:paraId="301A57A0" w14:textId="77777777" w:rsidR="00C55750" w:rsidRDefault="00000000">
            <w:r>
              <w:rPr>
                <w:sz w:val="20"/>
              </w:rPr>
              <w:t>DRIVER</w:t>
            </w:r>
          </w:p>
        </w:tc>
      </w:tr>
    </w:tbl>
    <w:p w14:paraId="0ACE7972" w14:textId="77777777" w:rsidR="00C55750" w:rsidRDefault="00C55750"/>
    <w:p w14:paraId="2E15C6E2" w14:textId="77777777" w:rsidR="00C55750" w:rsidRDefault="00000000">
      <w:pPr>
        <w:spacing w:after="120" w:line="360" w:lineRule="auto"/>
      </w:pPr>
      <w:r>
        <w:rPr>
          <w:b/>
        </w:rPr>
        <w:t>3.5.3 参数约束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2960061F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147B95F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2882" w:type="dxa"/>
            <w:shd w:val="clear" w:color="auto" w:fill="1A56DB"/>
          </w:tcPr>
          <w:p w14:paraId="64359BC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882" w:type="dxa"/>
            <w:shd w:val="clear" w:color="auto" w:fill="1A56DB"/>
          </w:tcPr>
          <w:p w14:paraId="77A5A96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约束规则</w:t>
            </w:r>
          </w:p>
        </w:tc>
      </w:tr>
      <w:tr w:rsidR="00C55750" w14:paraId="510B98C2" w14:textId="77777777">
        <w:trPr>
          <w:jc w:val="center"/>
        </w:trPr>
        <w:tc>
          <w:tcPr>
            <w:tcW w:w="2882" w:type="dxa"/>
          </w:tcPr>
          <w:p w14:paraId="63D78DEE" w14:textId="77777777" w:rsidR="00C55750" w:rsidRDefault="00000000">
            <w:r>
              <w:rPr>
                <w:sz w:val="20"/>
              </w:rPr>
              <w:t>列表查询</w:t>
            </w:r>
          </w:p>
        </w:tc>
        <w:tc>
          <w:tcPr>
            <w:tcW w:w="2882" w:type="dxa"/>
          </w:tcPr>
          <w:p w14:paraId="5F6CC5EA" w14:textId="77777777" w:rsidR="00C55750" w:rsidRDefault="00000000">
            <w:r>
              <w:rPr>
                <w:sz w:val="20"/>
              </w:rPr>
              <w:t>page / size</w:t>
            </w:r>
          </w:p>
        </w:tc>
        <w:tc>
          <w:tcPr>
            <w:tcW w:w="2882" w:type="dxa"/>
          </w:tcPr>
          <w:p w14:paraId="6AF195C5" w14:textId="77777777" w:rsidR="00C55750" w:rsidRDefault="00000000">
            <w:r>
              <w:rPr>
                <w:sz w:val="20"/>
              </w:rPr>
              <w:t>默认1 / 默认10</w:t>
            </w:r>
          </w:p>
        </w:tc>
      </w:tr>
      <w:tr w:rsidR="00C55750" w14:paraId="56936687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44F01D6C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AA594FF" w14:textId="77777777" w:rsidR="00C55750" w:rsidRDefault="00000000">
            <w:r>
              <w:rPr>
                <w:sz w:val="20"/>
              </w:rPr>
              <w:t>keyword</w:t>
            </w:r>
          </w:p>
        </w:tc>
        <w:tc>
          <w:tcPr>
            <w:tcW w:w="2882" w:type="dxa"/>
            <w:shd w:val="clear" w:color="auto" w:fill="F0F4FF"/>
          </w:tcPr>
          <w:p w14:paraId="4D51CF88" w14:textId="77777777" w:rsidR="00C55750" w:rsidRDefault="00000000">
            <w:r>
              <w:rPr>
                <w:sz w:val="20"/>
              </w:rPr>
              <w:t>可选，模糊匹配车牌号或司机</w:t>
            </w:r>
          </w:p>
        </w:tc>
      </w:tr>
      <w:tr w:rsidR="00C55750" w14:paraId="44BBC1DE" w14:textId="77777777">
        <w:trPr>
          <w:jc w:val="center"/>
        </w:trPr>
        <w:tc>
          <w:tcPr>
            <w:tcW w:w="2882" w:type="dxa"/>
          </w:tcPr>
          <w:p w14:paraId="6FD125E0" w14:textId="77777777" w:rsidR="00C55750" w:rsidRDefault="00C55750"/>
        </w:tc>
        <w:tc>
          <w:tcPr>
            <w:tcW w:w="2882" w:type="dxa"/>
          </w:tcPr>
          <w:p w14:paraId="45A7049A" w14:textId="77777777" w:rsidR="00C55750" w:rsidRDefault="00000000">
            <w:r>
              <w:rPr>
                <w:sz w:val="20"/>
              </w:rPr>
              <w:t>vehicleType</w:t>
            </w:r>
          </w:p>
        </w:tc>
        <w:tc>
          <w:tcPr>
            <w:tcW w:w="2882" w:type="dxa"/>
          </w:tcPr>
          <w:p w14:paraId="33685619" w14:textId="77777777" w:rsidR="00C55750" w:rsidRDefault="00000000">
            <w:r>
              <w:rPr>
                <w:sz w:val="20"/>
              </w:rPr>
              <w:t>可选，枚举值：TRUCK/VAN/PICKUP</w:t>
            </w:r>
          </w:p>
        </w:tc>
      </w:tr>
      <w:tr w:rsidR="00C55750" w14:paraId="7E1B52AE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720931BE" w14:textId="77777777" w:rsidR="00C55750" w:rsidRDefault="00C55750"/>
        </w:tc>
        <w:tc>
          <w:tcPr>
            <w:tcW w:w="2882" w:type="dxa"/>
            <w:shd w:val="clear" w:color="auto" w:fill="F0F4FF"/>
          </w:tcPr>
          <w:p w14:paraId="65C64CE4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0380C53C" w14:textId="77777777" w:rsidR="00C55750" w:rsidRDefault="00000000">
            <w:r>
              <w:rPr>
                <w:sz w:val="20"/>
              </w:rPr>
              <w:t>可选，枚举值：IDLE/BUSY/MAINTENANCE</w:t>
            </w:r>
          </w:p>
        </w:tc>
      </w:tr>
      <w:tr w:rsidR="00C55750" w14:paraId="21E11B6B" w14:textId="77777777">
        <w:trPr>
          <w:jc w:val="center"/>
        </w:trPr>
        <w:tc>
          <w:tcPr>
            <w:tcW w:w="2882" w:type="dxa"/>
          </w:tcPr>
          <w:p w14:paraId="793FCCC7" w14:textId="77777777" w:rsidR="00C55750" w:rsidRDefault="00000000">
            <w:r>
              <w:rPr>
                <w:sz w:val="20"/>
              </w:rPr>
              <w:t>新增/编辑车辆</w:t>
            </w:r>
          </w:p>
        </w:tc>
        <w:tc>
          <w:tcPr>
            <w:tcW w:w="2882" w:type="dxa"/>
          </w:tcPr>
          <w:p w14:paraId="1F9FD9F8" w14:textId="77777777" w:rsidR="00C55750" w:rsidRDefault="00000000">
            <w:r>
              <w:rPr>
                <w:sz w:val="20"/>
              </w:rPr>
              <w:t>plateNumber</w:t>
            </w:r>
          </w:p>
        </w:tc>
        <w:tc>
          <w:tcPr>
            <w:tcW w:w="2882" w:type="dxa"/>
          </w:tcPr>
          <w:p w14:paraId="5279B351" w14:textId="77777777" w:rsidR="00C55750" w:rsidRDefault="00000000">
            <w:r>
              <w:rPr>
                <w:sz w:val="20"/>
              </w:rPr>
              <w:t>必填，唯一约束</w:t>
            </w:r>
          </w:p>
        </w:tc>
      </w:tr>
      <w:tr w:rsidR="00C55750" w14:paraId="5C641B3B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53E5AE6A" w14:textId="77777777" w:rsidR="00C55750" w:rsidRDefault="00C55750"/>
        </w:tc>
        <w:tc>
          <w:tcPr>
            <w:tcW w:w="2882" w:type="dxa"/>
            <w:shd w:val="clear" w:color="auto" w:fill="F0F4FF"/>
          </w:tcPr>
          <w:p w14:paraId="2D60EA7B" w14:textId="77777777" w:rsidR="00C55750" w:rsidRDefault="00000000">
            <w:r>
              <w:rPr>
                <w:sz w:val="20"/>
              </w:rPr>
              <w:t>vehicleType</w:t>
            </w:r>
          </w:p>
        </w:tc>
        <w:tc>
          <w:tcPr>
            <w:tcW w:w="2882" w:type="dxa"/>
            <w:shd w:val="clear" w:color="auto" w:fill="F0F4FF"/>
          </w:tcPr>
          <w:p w14:paraId="7A103F94" w14:textId="77777777" w:rsidR="00C55750" w:rsidRDefault="00000000">
            <w:r>
              <w:rPr>
                <w:sz w:val="20"/>
              </w:rPr>
              <w:t>必填，TRUCK/VAN/PICKUP</w:t>
            </w:r>
          </w:p>
        </w:tc>
      </w:tr>
      <w:tr w:rsidR="00C55750" w14:paraId="37ED32B8" w14:textId="77777777">
        <w:trPr>
          <w:jc w:val="center"/>
        </w:trPr>
        <w:tc>
          <w:tcPr>
            <w:tcW w:w="2882" w:type="dxa"/>
          </w:tcPr>
          <w:p w14:paraId="07759A0D" w14:textId="77777777" w:rsidR="00C55750" w:rsidRDefault="00C55750"/>
        </w:tc>
        <w:tc>
          <w:tcPr>
            <w:tcW w:w="2882" w:type="dxa"/>
          </w:tcPr>
          <w:p w14:paraId="45A3A29D" w14:textId="77777777" w:rsidR="00C55750" w:rsidRDefault="00000000">
            <w:r>
              <w:rPr>
                <w:sz w:val="20"/>
              </w:rPr>
              <w:t>loadCapacity</w:t>
            </w:r>
          </w:p>
        </w:tc>
        <w:tc>
          <w:tcPr>
            <w:tcW w:w="2882" w:type="dxa"/>
          </w:tcPr>
          <w:p w14:paraId="31A23C39" w14:textId="77777777" w:rsidR="00C55750" w:rsidRDefault="00000000">
            <w:r>
              <w:rPr>
                <w:sz w:val="20"/>
              </w:rPr>
              <w:t>必填，必须 ≥ 0（前端 :min="0"）</w:t>
            </w:r>
          </w:p>
        </w:tc>
      </w:tr>
      <w:tr w:rsidR="00C55750" w14:paraId="6F39AAB1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21BF98C8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E5505A0" w14:textId="77777777" w:rsidR="00C55750" w:rsidRDefault="00000000">
            <w:r>
              <w:rPr>
                <w:sz w:val="20"/>
              </w:rPr>
              <w:t>volume</w:t>
            </w:r>
          </w:p>
        </w:tc>
        <w:tc>
          <w:tcPr>
            <w:tcW w:w="2882" w:type="dxa"/>
            <w:shd w:val="clear" w:color="auto" w:fill="F0F4FF"/>
          </w:tcPr>
          <w:p w14:paraId="2EC5A437" w14:textId="77777777" w:rsidR="00C55750" w:rsidRDefault="00000000">
            <w:r>
              <w:rPr>
                <w:sz w:val="20"/>
              </w:rPr>
              <w:t>必填，必须 ≥ 0</w:t>
            </w:r>
          </w:p>
        </w:tc>
      </w:tr>
      <w:tr w:rsidR="00C55750" w14:paraId="40A4DE80" w14:textId="77777777">
        <w:trPr>
          <w:jc w:val="center"/>
        </w:trPr>
        <w:tc>
          <w:tcPr>
            <w:tcW w:w="2882" w:type="dxa"/>
          </w:tcPr>
          <w:p w14:paraId="12564AE7" w14:textId="77777777" w:rsidR="00C55750" w:rsidRDefault="00C55750"/>
        </w:tc>
        <w:tc>
          <w:tcPr>
            <w:tcW w:w="2882" w:type="dxa"/>
          </w:tcPr>
          <w:p w14:paraId="13844A7A" w14:textId="77777777" w:rsidR="00C55750" w:rsidRDefault="00000000">
            <w:r>
              <w:rPr>
                <w:sz w:val="20"/>
              </w:rPr>
              <w:t>driverId</w:t>
            </w:r>
          </w:p>
        </w:tc>
        <w:tc>
          <w:tcPr>
            <w:tcW w:w="2882" w:type="dxa"/>
          </w:tcPr>
          <w:p w14:paraId="5529D388" w14:textId="77777777" w:rsidR="00C55750" w:rsidRDefault="00000000">
            <w:r>
              <w:rPr>
                <w:sz w:val="20"/>
              </w:rPr>
              <w:t>必填，须选择有效司机（仅展示DRIVER角色的用户）</w:t>
            </w:r>
          </w:p>
        </w:tc>
      </w:tr>
    </w:tbl>
    <w:p w14:paraId="0FF8A307" w14:textId="77777777" w:rsidR="00C55750" w:rsidRDefault="00C55750"/>
    <w:p w14:paraId="509304CE" w14:textId="77777777" w:rsidR="00C55750" w:rsidRDefault="00000000">
      <w:pPr>
        <w:spacing w:after="120" w:line="360" w:lineRule="auto"/>
      </w:pPr>
      <w:r>
        <w:rPr>
          <w:b/>
        </w:rPr>
        <w:t>3.5.4 车辆类型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286DC8AD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332C34B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类型编码</w:t>
            </w:r>
          </w:p>
        </w:tc>
        <w:tc>
          <w:tcPr>
            <w:tcW w:w="2882" w:type="dxa"/>
            <w:shd w:val="clear" w:color="auto" w:fill="1A56DB"/>
          </w:tcPr>
          <w:p w14:paraId="41EE4CA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类型名称</w:t>
            </w:r>
          </w:p>
        </w:tc>
        <w:tc>
          <w:tcPr>
            <w:tcW w:w="2882" w:type="dxa"/>
            <w:shd w:val="clear" w:color="auto" w:fill="1A56DB"/>
          </w:tcPr>
          <w:p w14:paraId="6E009C01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1CB2D193" w14:textId="77777777">
        <w:trPr>
          <w:jc w:val="center"/>
        </w:trPr>
        <w:tc>
          <w:tcPr>
            <w:tcW w:w="2882" w:type="dxa"/>
          </w:tcPr>
          <w:p w14:paraId="16B8677F" w14:textId="77777777" w:rsidR="00C55750" w:rsidRDefault="00000000">
            <w:r>
              <w:rPr>
                <w:sz w:val="20"/>
              </w:rPr>
              <w:t>TRUCK</w:t>
            </w:r>
          </w:p>
        </w:tc>
        <w:tc>
          <w:tcPr>
            <w:tcW w:w="2882" w:type="dxa"/>
          </w:tcPr>
          <w:p w14:paraId="3B673406" w14:textId="77777777" w:rsidR="00C55750" w:rsidRDefault="00000000">
            <w:r>
              <w:rPr>
                <w:sz w:val="20"/>
              </w:rPr>
              <w:t>货车（大型）</w:t>
            </w:r>
          </w:p>
        </w:tc>
        <w:tc>
          <w:tcPr>
            <w:tcW w:w="2882" w:type="dxa"/>
          </w:tcPr>
          <w:p w14:paraId="0143AF90" w14:textId="77777777" w:rsidR="00C55750" w:rsidRDefault="00000000">
            <w:r>
              <w:rPr>
                <w:sz w:val="20"/>
              </w:rPr>
              <w:t>大型货运车辆，载重能力高</w:t>
            </w:r>
          </w:p>
        </w:tc>
      </w:tr>
      <w:tr w:rsidR="00C55750" w14:paraId="22913772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131EB8F7" w14:textId="77777777" w:rsidR="00C55750" w:rsidRDefault="00000000">
            <w:r>
              <w:rPr>
                <w:sz w:val="20"/>
              </w:rPr>
              <w:t>VAN</w:t>
            </w:r>
          </w:p>
        </w:tc>
        <w:tc>
          <w:tcPr>
            <w:tcW w:w="2882" w:type="dxa"/>
            <w:shd w:val="clear" w:color="auto" w:fill="F0F4FF"/>
          </w:tcPr>
          <w:p w14:paraId="1CAAA26E" w14:textId="77777777" w:rsidR="00C55750" w:rsidRDefault="00000000">
            <w:r>
              <w:rPr>
                <w:sz w:val="20"/>
              </w:rPr>
              <w:t>厢式货车（中型）</w:t>
            </w:r>
          </w:p>
        </w:tc>
        <w:tc>
          <w:tcPr>
            <w:tcW w:w="2882" w:type="dxa"/>
            <w:shd w:val="clear" w:color="auto" w:fill="F0F4FF"/>
          </w:tcPr>
          <w:p w14:paraId="592604C1" w14:textId="77777777" w:rsidR="00C55750" w:rsidRDefault="00000000">
            <w:r>
              <w:rPr>
                <w:sz w:val="20"/>
              </w:rPr>
              <w:t>中型厢式货车</w:t>
            </w:r>
          </w:p>
        </w:tc>
      </w:tr>
      <w:tr w:rsidR="00C55750" w14:paraId="400373F0" w14:textId="77777777">
        <w:trPr>
          <w:jc w:val="center"/>
        </w:trPr>
        <w:tc>
          <w:tcPr>
            <w:tcW w:w="2882" w:type="dxa"/>
          </w:tcPr>
          <w:p w14:paraId="3808CB9C" w14:textId="77777777" w:rsidR="00C55750" w:rsidRDefault="00000000">
            <w:r>
              <w:rPr>
                <w:sz w:val="20"/>
              </w:rPr>
              <w:t>PICKUP</w:t>
            </w:r>
          </w:p>
        </w:tc>
        <w:tc>
          <w:tcPr>
            <w:tcW w:w="2882" w:type="dxa"/>
          </w:tcPr>
          <w:p w14:paraId="4477E62E" w14:textId="77777777" w:rsidR="00C55750" w:rsidRDefault="00000000">
            <w:r>
              <w:rPr>
                <w:sz w:val="20"/>
              </w:rPr>
              <w:t>皮卡（小型）</w:t>
            </w:r>
          </w:p>
        </w:tc>
        <w:tc>
          <w:tcPr>
            <w:tcW w:w="2882" w:type="dxa"/>
          </w:tcPr>
          <w:p w14:paraId="46C649A1" w14:textId="77777777" w:rsidR="00C55750" w:rsidRDefault="00000000">
            <w:r>
              <w:rPr>
                <w:sz w:val="20"/>
              </w:rPr>
              <w:t>小型皮卡，适合轻量货运</w:t>
            </w:r>
          </w:p>
        </w:tc>
      </w:tr>
    </w:tbl>
    <w:p w14:paraId="5F839ED8" w14:textId="77777777" w:rsidR="00C55750" w:rsidRDefault="00C55750"/>
    <w:p w14:paraId="5771AA72" w14:textId="77777777" w:rsidR="00C55750" w:rsidRDefault="00000000">
      <w:pPr>
        <w:spacing w:after="120" w:line="360" w:lineRule="auto"/>
      </w:pPr>
      <w:r>
        <w:rPr>
          <w:b/>
        </w:rPr>
        <w:t>3.5.4 业务校验规则</w:t>
      </w:r>
    </w:p>
    <w:p w14:paraId="3EA4B96C" w14:textId="77777777" w:rsidR="00C55750" w:rsidRDefault="00000000">
      <w:pPr>
        <w:pStyle w:val="a0"/>
        <w:spacing w:after="120" w:line="360" w:lineRule="auto"/>
      </w:pPr>
      <w:r>
        <w:t>新增车辆时，车牌号有唯一约束。</w:t>
      </w:r>
    </w:p>
    <w:p w14:paraId="506A2E30" w14:textId="77777777" w:rsidR="00C55750" w:rsidRDefault="00000000">
      <w:pPr>
        <w:pStyle w:val="a0"/>
        <w:spacing w:after="120" w:line="360" w:lineRule="auto"/>
      </w:pPr>
      <w:r>
        <w:t>司机列表仅展示DRIVER角色的用户。</w:t>
      </w:r>
    </w:p>
    <w:p w14:paraId="147ACBFF" w14:textId="77777777" w:rsidR="00C55750" w:rsidRDefault="00000000">
      <w:pPr>
        <w:pStyle w:val="a0"/>
        <w:spacing w:after="120" w:line="360" w:lineRule="auto"/>
      </w:pPr>
      <w:r>
        <w:t>车辆删除仅ADMIN角色可操作。</w:t>
      </w:r>
    </w:p>
    <w:p w14:paraId="45F09FF9" w14:textId="77777777" w:rsidR="00C55750" w:rsidRDefault="00000000">
      <w:pPr>
        <w:pStyle w:val="a0"/>
        <w:spacing w:after="120" w:line="360" w:lineRule="auto"/>
      </w:pPr>
      <w:r>
        <w:t>车辆状态为BUSY时，不可被调度选中。</w:t>
      </w:r>
    </w:p>
    <w:p w14:paraId="3B35DEFC" w14:textId="77777777" w:rsidR="00C55750" w:rsidRDefault="00000000">
      <w:pPr>
        <w:spacing w:after="120" w:line="360" w:lineRule="auto"/>
      </w:pPr>
      <w:r>
        <w:rPr>
          <w:b/>
        </w:rPr>
        <w:t>3.5.5 车辆状态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3"/>
        <w:gridCol w:w="4323"/>
      </w:tblGrid>
      <w:tr w:rsidR="00C55750" w14:paraId="4F52675B" w14:textId="77777777">
        <w:trPr>
          <w:jc w:val="center"/>
        </w:trPr>
        <w:tc>
          <w:tcPr>
            <w:tcW w:w="4323" w:type="dxa"/>
            <w:shd w:val="clear" w:color="auto" w:fill="1A56DB"/>
          </w:tcPr>
          <w:p w14:paraId="1CB846F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状态编码</w:t>
            </w:r>
          </w:p>
        </w:tc>
        <w:tc>
          <w:tcPr>
            <w:tcW w:w="4323" w:type="dxa"/>
            <w:shd w:val="clear" w:color="auto" w:fill="1A56DB"/>
          </w:tcPr>
          <w:p w14:paraId="6487F86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48E5972A" w14:textId="77777777">
        <w:trPr>
          <w:jc w:val="center"/>
        </w:trPr>
        <w:tc>
          <w:tcPr>
            <w:tcW w:w="4323" w:type="dxa"/>
          </w:tcPr>
          <w:p w14:paraId="2753EE45" w14:textId="77777777" w:rsidR="00C55750" w:rsidRDefault="00000000">
            <w:r>
              <w:rPr>
                <w:sz w:val="20"/>
              </w:rPr>
              <w:t>IDLE</w:t>
            </w:r>
          </w:p>
        </w:tc>
        <w:tc>
          <w:tcPr>
            <w:tcW w:w="4323" w:type="dxa"/>
          </w:tcPr>
          <w:p w14:paraId="59E8893C" w14:textId="77777777" w:rsidR="00C55750" w:rsidRDefault="00000000">
            <w:r>
              <w:rPr>
                <w:sz w:val="20"/>
              </w:rPr>
              <w:t>空闲，可用于调度</w:t>
            </w:r>
          </w:p>
        </w:tc>
      </w:tr>
      <w:tr w:rsidR="00C55750" w14:paraId="729EC3FB" w14:textId="77777777">
        <w:trPr>
          <w:jc w:val="center"/>
        </w:trPr>
        <w:tc>
          <w:tcPr>
            <w:tcW w:w="4323" w:type="dxa"/>
            <w:shd w:val="clear" w:color="auto" w:fill="F0F4FF"/>
          </w:tcPr>
          <w:p w14:paraId="2AE51454" w14:textId="77777777" w:rsidR="00C55750" w:rsidRDefault="00000000">
            <w:r>
              <w:rPr>
                <w:sz w:val="20"/>
              </w:rPr>
              <w:t>BUSY</w:t>
            </w:r>
          </w:p>
        </w:tc>
        <w:tc>
          <w:tcPr>
            <w:tcW w:w="4323" w:type="dxa"/>
            <w:shd w:val="clear" w:color="auto" w:fill="F0F4FF"/>
          </w:tcPr>
          <w:p w14:paraId="3149ADD6" w14:textId="77777777" w:rsidR="00C55750" w:rsidRDefault="00000000">
            <w:r>
              <w:rPr>
                <w:sz w:val="20"/>
              </w:rPr>
              <w:t>运输中，不可调度</w:t>
            </w:r>
          </w:p>
        </w:tc>
      </w:tr>
      <w:tr w:rsidR="00C55750" w14:paraId="054DB8A2" w14:textId="77777777">
        <w:trPr>
          <w:jc w:val="center"/>
        </w:trPr>
        <w:tc>
          <w:tcPr>
            <w:tcW w:w="4323" w:type="dxa"/>
          </w:tcPr>
          <w:p w14:paraId="4FD15AD6" w14:textId="77777777" w:rsidR="00C55750" w:rsidRDefault="00000000">
            <w:r>
              <w:rPr>
                <w:sz w:val="20"/>
              </w:rPr>
              <w:t>MAINTENANCE</w:t>
            </w:r>
          </w:p>
        </w:tc>
        <w:tc>
          <w:tcPr>
            <w:tcW w:w="4323" w:type="dxa"/>
          </w:tcPr>
          <w:p w14:paraId="2D9697E3" w14:textId="77777777" w:rsidR="00C55750" w:rsidRDefault="00000000">
            <w:r>
              <w:rPr>
                <w:sz w:val="20"/>
              </w:rPr>
              <w:t>维修中，不可调度</w:t>
            </w:r>
          </w:p>
        </w:tc>
      </w:tr>
    </w:tbl>
    <w:p w14:paraId="11B0D82D" w14:textId="77777777" w:rsidR="00C55750" w:rsidRDefault="00C55750"/>
    <w:p w14:paraId="4861E81A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3.6 用户管理模块</w:t>
      </w:r>
    </w:p>
    <w:p w14:paraId="6F11F84C" w14:textId="77777777" w:rsidR="00C55750" w:rsidRDefault="00000000">
      <w:pPr>
        <w:spacing w:after="120" w:line="360" w:lineRule="auto"/>
      </w:pPr>
      <w:r>
        <w:rPr>
          <w:b/>
        </w:rPr>
        <w:t>3.6.1 功能描述</w:t>
      </w:r>
    </w:p>
    <w:p w14:paraId="1F6F670F" w14:textId="77777777" w:rsidR="00C55750" w:rsidRDefault="00000000">
      <w:pPr>
        <w:spacing w:after="120" w:line="360" w:lineRule="auto"/>
      </w:pPr>
      <w:r>
        <w:t>用户管理模块负责系统用户的创建、编辑、禁用/启用及密码管理。</w:t>
      </w:r>
    </w:p>
    <w:p w14:paraId="0FD17036" w14:textId="77777777" w:rsidR="00C55750" w:rsidRDefault="00000000">
      <w:pPr>
        <w:spacing w:after="120" w:line="360" w:lineRule="auto"/>
      </w:pPr>
      <w:r>
        <w:rPr>
          <w:b/>
        </w:rPr>
        <w:t>3.6.2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245"/>
      </w:tblGrid>
      <w:tr w:rsidR="00C55750" w14:paraId="36FE247A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70CA7F36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编号</w:t>
            </w:r>
          </w:p>
        </w:tc>
        <w:tc>
          <w:tcPr>
            <w:tcW w:w="2161" w:type="dxa"/>
            <w:shd w:val="clear" w:color="auto" w:fill="1A56DB"/>
          </w:tcPr>
          <w:p w14:paraId="237F324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61B8AAC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047C7E1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6D634A76" w14:textId="77777777">
        <w:trPr>
          <w:jc w:val="center"/>
        </w:trPr>
        <w:tc>
          <w:tcPr>
            <w:tcW w:w="2161" w:type="dxa"/>
          </w:tcPr>
          <w:p w14:paraId="4ECA3A48" w14:textId="77777777" w:rsidR="00C55750" w:rsidRDefault="00000000">
            <w:r>
              <w:rPr>
                <w:sz w:val="20"/>
              </w:rPr>
              <w:t>USR-01</w:t>
            </w:r>
          </w:p>
        </w:tc>
        <w:tc>
          <w:tcPr>
            <w:tcW w:w="2161" w:type="dxa"/>
          </w:tcPr>
          <w:p w14:paraId="3F2AAD74" w14:textId="77777777" w:rsidR="00C55750" w:rsidRDefault="00000000">
            <w:r>
              <w:rPr>
                <w:sz w:val="20"/>
              </w:rPr>
              <w:t>用户列表查询</w:t>
            </w:r>
          </w:p>
        </w:tc>
        <w:tc>
          <w:tcPr>
            <w:tcW w:w="2161" w:type="dxa"/>
          </w:tcPr>
          <w:p w14:paraId="634D180D" w14:textId="77777777" w:rsidR="00C55750" w:rsidRDefault="00000000">
            <w:r>
              <w:rPr>
                <w:sz w:val="20"/>
              </w:rPr>
              <w:t>支持按姓名、角色、状态筛选，分页展示用户信息</w:t>
            </w:r>
          </w:p>
        </w:tc>
        <w:tc>
          <w:tcPr>
            <w:tcW w:w="2161" w:type="dxa"/>
          </w:tcPr>
          <w:p w14:paraId="1FA08D8E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020B5D2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52C94D2" w14:textId="77777777" w:rsidR="00C55750" w:rsidRDefault="00000000">
            <w:r>
              <w:rPr>
                <w:sz w:val="20"/>
              </w:rPr>
              <w:t>USR-02</w:t>
            </w:r>
          </w:p>
        </w:tc>
        <w:tc>
          <w:tcPr>
            <w:tcW w:w="2161" w:type="dxa"/>
            <w:shd w:val="clear" w:color="auto" w:fill="F0F4FF"/>
          </w:tcPr>
          <w:p w14:paraId="6A55EAD1" w14:textId="77777777" w:rsidR="00C55750" w:rsidRDefault="00000000">
            <w:r>
              <w:rPr>
                <w:sz w:val="20"/>
              </w:rPr>
              <w:t>新增用户</w:t>
            </w:r>
          </w:p>
        </w:tc>
        <w:tc>
          <w:tcPr>
            <w:tcW w:w="2161" w:type="dxa"/>
            <w:shd w:val="clear" w:color="auto" w:fill="F0F4FF"/>
          </w:tcPr>
          <w:p w14:paraId="7D1E4C68" w14:textId="77777777" w:rsidR="00C55750" w:rsidRDefault="00000000">
            <w:r>
              <w:rPr>
                <w:sz w:val="20"/>
              </w:rPr>
              <w:t>创建用户账号，设置用户名、密码、角色、手机号</w:t>
            </w:r>
          </w:p>
        </w:tc>
        <w:tc>
          <w:tcPr>
            <w:tcW w:w="2161" w:type="dxa"/>
            <w:shd w:val="clear" w:color="auto" w:fill="F0F4FF"/>
          </w:tcPr>
          <w:p w14:paraId="0E6634FC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18A20E30" w14:textId="77777777">
        <w:trPr>
          <w:jc w:val="center"/>
        </w:trPr>
        <w:tc>
          <w:tcPr>
            <w:tcW w:w="2161" w:type="dxa"/>
          </w:tcPr>
          <w:p w14:paraId="0900433C" w14:textId="77777777" w:rsidR="00C55750" w:rsidRDefault="00000000">
            <w:r>
              <w:rPr>
                <w:sz w:val="20"/>
              </w:rPr>
              <w:t>USR-03</w:t>
            </w:r>
          </w:p>
        </w:tc>
        <w:tc>
          <w:tcPr>
            <w:tcW w:w="2161" w:type="dxa"/>
          </w:tcPr>
          <w:p w14:paraId="6A200786" w14:textId="77777777" w:rsidR="00C55750" w:rsidRDefault="00000000">
            <w:r>
              <w:rPr>
                <w:sz w:val="20"/>
              </w:rPr>
              <w:t>编辑用户</w:t>
            </w:r>
          </w:p>
        </w:tc>
        <w:tc>
          <w:tcPr>
            <w:tcW w:w="2161" w:type="dxa"/>
          </w:tcPr>
          <w:p w14:paraId="69CD8F63" w14:textId="77777777" w:rsidR="00C55750" w:rsidRDefault="00000000">
            <w:r>
              <w:rPr>
                <w:sz w:val="20"/>
              </w:rPr>
              <w:t>修改用户的基本信息（姓名、手机号、角色）</w:t>
            </w:r>
          </w:p>
        </w:tc>
        <w:tc>
          <w:tcPr>
            <w:tcW w:w="2161" w:type="dxa"/>
          </w:tcPr>
          <w:p w14:paraId="0E02B337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3622B03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C070CAC" w14:textId="77777777" w:rsidR="00C55750" w:rsidRDefault="00000000">
            <w:r>
              <w:rPr>
                <w:sz w:val="20"/>
              </w:rPr>
              <w:t>USR-04</w:t>
            </w:r>
          </w:p>
        </w:tc>
        <w:tc>
          <w:tcPr>
            <w:tcW w:w="2161" w:type="dxa"/>
            <w:shd w:val="clear" w:color="auto" w:fill="F0F4FF"/>
          </w:tcPr>
          <w:p w14:paraId="557DF607" w14:textId="77777777" w:rsidR="00C55750" w:rsidRDefault="00000000">
            <w:r>
              <w:rPr>
                <w:sz w:val="20"/>
              </w:rPr>
              <w:t>删除用户</w:t>
            </w:r>
          </w:p>
        </w:tc>
        <w:tc>
          <w:tcPr>
            <w:tcW w:w="2161" w:type="dxa"/>
            <w:shd w:val="clear" w:color="auto" w:fill="F0F4FF"/>
          </w:tcPr>
          <w:p w14:paraId="5C5458B0" w14:textId="77777777" w:rsidR="00C55750" w:rsidRDefault="00000000">
            <w:r>
              <w:rPr>
                <w:sz w:val="20"/>
              </w:rPr>
              <w:t>删除指定用户</w:t>
            </w:r>
          </w:p>
        </w:tc>
        <w:tc>
          <w:tcPr>
            <w:tcW w:w="2161" w:type="dxa"/>
            <w:shd w:val="clear" w:color="auto" w:fill="F0F4FF"/>
          </w:tcPr>
          <w:p w14:paraId="2ADB323A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2318E964" w14:textId="77777777">
        <w:trPr>
          <w:jc w:val="center"/>
        </w:trPr>
        <w:tc>
          <w:tcPr>
            <w:tcW w:w="2161" w:type="dxa"/>
          </w:tcPr>
          <w:p w14:paraId="6BCE0876" w14:textId="77777777" w:rsidR="00C55750" w:rsidRDefault="00000000">
            <w:r>
              <w:rPr>
                <w:sz w:val="20"/>
              </w:rPr>
              <w:t>USR-05</w:t>
            </w:r>
          </w:p>
        </w:tc>
        <w:tc>
          <w:tcPr>
            <w:tcW w:w="2161" w:type="dxa"/>
          </w:tcPr>
          <w:p w14:paraId="5A278DB4" w14:textId="77777777" w:rsidR="00C55750" w:rsidRDefault="00000000">
            <w:r>
              <w:rPr>
                <w:sz w:val="20"/>
              </w:rPr>
              <w:t>启用/禁用用户</w:t>
            </w:r>
          </w:p>
        </w:tc>
        <w:tc>
          <w:tcPr>
            <w:tcW w:w="2161" w:type="dxa"/>
          </w:tcPr>
          <w:p w14:paraId="3A740F87" w14:textId="77777777" w:rsidR="00C55750" w:rsidRDefault="00000000">
            <w:r>
              <w:rPr>
                <w:sz w:val="20"/>
              </w:rPr>
              <w:t>切换用户账号的可用状态</w:t>
            </w:r>
          </w:p>
        </w:tc>
        <w:tc>
          <w:tcPr>
            <w:tcW w:w="2161" w:type="dxa"/>
          </w:tcPr>
          <w:p w14:paraId="11847F6B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6C6D1BEF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DBE59AD" w14:textId="77777777" w:rsidR="00C55750" w:rsidRDefault="00000000">
            <w:r>
              <w:rPr>
                <w:sz w:val="20"/>
              </w:rPr>
              <w:t>USR-06</w:t>
            </w:r>
          </w:p>
        </w:tc>
        <w:tc>
          <w:tcPr>
            <w:tcW w:w="2161" w:type="dxa"/>
            <w:shd w:val="clear" w:color="auto" w:fill="F0F4FF"/>
          </w:tcPr>
          <w:p w14:paraId="5A830C1A" w14:textId="77777777" w:rsidR="00C55750" w:rsidRDefault="00000000">
            <w:r>
              <w:rPr>
                <w:sz w:val="20"/>
              </w:rPr>
              <w:t>重置密码</w:t>
            </w:r>
          </w:p>
        </w:tc>
        <w:tc>
          <w:tcPr>
            <w:tcW w:w="2161" w:type="dxa"/>
            <w:shd w:val="clear" w:color="auto" w:fill="F0F4FF"/>
          </w:tcPr>
          <w:p w14:paraId="70741B82" w14:textId="77777777" w:rsidR="00C55750" w:rsidRDefault="00000000">
            <w:r>
              <w:rPr>
                <w:sz w:val="20"/>
              </w:rPr>
              <w:t>将用户密码重置为默认密码</w:t>
            </w:r>
          </w:p>
        </w:tc>
        <w:tc>
          <w:tcPr>
            <w:tcW w:w="2161" w:type="dxa"/>
            <w:shd w:val="clear" w:color="auto" w:fill="F0F4FF"/>
          </w:tcPr>
          <w:p w14:paraId="315030CE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66F73B11" w14:textId="77777777">
        <w:trPr>
          <w:jc w:val="center"/>
        </w:trPr>
        <w:tc>
          <w:tcPr>
            <w:tcW w:w="2161" w:type="dxa"/>
          </w:tcPr>
          <w:p w14:paraId="30D59C82" w14:textId="77777777" w:rsidR="00C55750" w:rsidRDefault="00000000">
            <w:r>
              <w:rPr>
                <w:sz w:val="20"/>
              </w:rPr>
              <w:t>USR-07</w:t>
            </w:r>
          </w:p>
        </w:tc>
        <w:tc>
          <w:tcPr>
            <w:tcW w:w="2161" w:type="dxa"/>
          </w:tcPr>
          <w:p w14:paraId="0DE1E44C" w14:textId="77777777" w:rsidR="00C55750" w:rsidRDefault="00000000">
            <w:r>
              <w:rPr>
                <w:sz w:val="20"/>
              </w:rPr>
              <w:t>修改密码</w:t>
            </w:r>
          </w:p>
        </w:tc>
        <w:tc>
          <w:tcPr>
            <w:tcW w:w="2161" w:type="dxa"/>
          </w:tcPr>
          <w:p w14:paraId="2DFFEC83" w14:textId="77777777" w:rsidR="00C55750" w:rsidRDefault="00000000">
            <w:r>
              <w:rPr>
                <w:sz w:val="20"/>
              </w:rPr>
              <w:t>用户修改自己的登录密码</w:t>
            </w:r>
          </w:p>
        </w:tc>
        <w:tc>
          <w:tcPr>
            <w:tcW w:w="2161" w:type="dxa"/>
          </w:tcPr>
          <w:p w14:paraId="4E211A35" w14:textId="77777777" w:rsidR="00C55750" w:rsidRDefault="00000000">
            <w:r>
              <w:rPr>
                <w:sz w:val="20"/>
              </w:rPr>
              <w:t>所有用户</w:t>
            </w:r>
          </w:p>
        </w:tc>
      </w:tr>
    </w:tbl>
    <w:p w14:paraId="35A1F6E2" w14:textId="77777777" w:rsidR="00C55750" w:rsidRDefault="00C55750"/>
    <w:p w14:paraId="218911AC" w14:textId="77777777" w:rsidR="00C55750" w:rsidRDefault="00000000">
      <w:pPr>
        <w:spacing w:after="120" w:line="360" w:lineRule="auto"/>
      </w:pPr>
      <w:r>
        <w:rPr>
          <w:b/>
        </w:rPr>
        <w:t>3.6.3 参数约束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7DE33B6A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2277B799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w="2882" w:type="dxa"/>
            <w:shd w:val="clear" w:color="auto" w:fill="1A56DB"/>
          </w:tcPr>
          <w:p w14:paraId="65CB205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参数</w:t>
            </w:r>
          </w:p>
        </w:tc>
        <w:tc>
          <w:tcPr>
            <w:tcW w:w="2882" w:type="dxa"/>
            <w:shd w:val="clear" w:color="auto" w:fill="1A56DB"/>
          </w:tcPr>
          <w:p w14:paraId="3CA415C0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约束规则</w:t>
            </w:r>
          </w:p>
        </w:tc>
      </w:tr>
      <w:tr w:rsidR="00C55750" w14:paraId="01252869" w14:textId="77777777">
        <w:trPr>
          <w:jc w:val="center"/>
        </w:trPr>
        <w:tc>
          <w:tcPr>
            <w:tcW w:w="2882" w:type="dxa"/>
          </w:tcPr>
          <w:p w14:paraId="116B5B74" w14:textId="77777777" w:rsidR="00C55750" w:rsidRDefault="00000000">
            <w:r>
              <w:rPr>
                <w:sz w:val="20"/>
              </w:rPr>
              <w:t>列表查询</w:t>
            </w:r>
          </w:p>
        </w:tc>
        <w:tc>
          <w:tcPr>
            <w:tcW w:w="2882" w:type="dxa"/>
          </w:tcPr>
          <w:p w14:paraId="5EA0340D" w14:textId="77777777" w:rsidR="00C55750" w:rsidRDefault="00000000">
            <w:r>
              <w:rPr>
                <w:sz w:val="20"/>
              </w:rPr>
              <w:t>page / size</w:t>
            </w:r>
          </w:p>
        </w:tc>
        <w:tc>
          <w:tcPr>
            <w:tcW w:w="2882" w:type="dxa"/>
          </w:tcPr>
          <w:p w14:paraId="42F9B86E" w14:textId="77777777" w:rsidR="00C55750" w:rsidRDefault="00000000">
            <w:r>
              <w:rPr>
                <w:sz w:val="20"/>
              </w:rPr>
              <w:t>默认1 / 默认10</w:t>
            </w:r>
          </w:p>
        </w:tc>
      </w:tr>
      <w:tr w:rsidR="00C55750" w14:paraId="01B8D79C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098BEC76" w14:textId="77777777" w:rsidR="00C55750" w:rsidRDefault="00C55750"/>
        </w:tc>
        <w:tc>
          <w:tcPr>
            <w:tcW w:w="2882" w:type="dxa"/>
            <w:shd w:val="clear" w:color="auto" w:fill="F0F4FF"/>
          </w:tcPr>
          <w:p w14:paraId="57FB13B4" w14:textId="77777777" w:rsidR="00C55750" w:rsidRDefault="00000000">
            <w:r>
              <w:rPr>
                <w:sz w:val="20"/>
              </w:rPr>
              <w:t>realName</w:t>
            </w:r>
          </w:p>
        </w:tc>
        <w:tc>
          <w:tcPr>
            <w:tcW w:w="2882" w:type="dxa"/>
            <w:shd w:val="clear" w:color="auto" w:fill="F0F4FF"/>
          </w:tcPr>
          <w:p w14:paraId="562FC581" w14:textId="77777777" w:rsidR="00C55750" w:rsidRDefault="00000000">
            <w:r>
              <w:rPr>
                <w:sz w:val="20"/>
              </w:rPr>
              <w:t>可选，模糊匹配</w:t>
            </w:r>
          </w:p>
        </w:tc>
      </w:tr>
      <w:tr w:rsidR="00C55750" w14:paraId="53A913A8" w14:textId="77777777">
        <w:trPr>
          <w:jc w:val="center"/>
        </w:trPr>
        <w:tc>
          <w:tcPr>
            <w:tcW w:w="2882" w:type="dxa"/>
          </w:tcPr>
          <w:p w14:paraId="2B3424CF" w14:textId="77777777" w:rsidR="00C55750" w:rsidRDefault="00C55750"/>
        </w:tc>
        <w:tc>
          <w:tcPr>
            <w:tcW w:w="2882" w:type="dxa"/>
          </w:tcPr>
          <w:p w14:paraId="0A74E854" w14:textId="77777777" w:rsidR="00C55750" w:rsidRDefault="00000000">
            <w:r>
              <w:rPr>
                <w:sz w:val="20"/>
              </w:rPr>
              <w:t>roleId</w:t>
            </w:r>
          </w:p>
        </w:tc>
        <w:tc>
          <w:tcPr>
            <w:tcW w:w="2882" w:type="dxa"/>
          </w:tcPr>
          <w:p w14:paraId="4201A1CD" w14:textId="77777777" w:rsidR="00C55750" w:rsidRDefault="00000000">
            <w:r>
              <w:rPr>
                <w:sz w:val="20"/>
              </w:rPr>
              <w:t>可选，2=调度员/3=司机/4=客户</w:t>
            </w:r>
          </w:p>
        </w:tc>
      </w:tr>
      <w:tr w:rsidR="00C55750" w14:paraId="04F3CA6A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1863FA3C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E83A058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2AAB33ED" w14:textId="77777777" w:rsidR="00C55750" w:rsidRDefault="00000000">
            <w:r>
              <w:rPr>
                <w:sz w:val="20"/>
              </w:rPr>
              <w:t>可选，0=禁用/1=启用</w:t>
            </w:r>
          </w:p>
        </w:tc>
      </w:tr>
      <w:tr w:rsidR="00C55750" w14:paraId="3824F603" w14:textId="77777777">
        <w:trPr>
          <w:jc w:val="center"/>
        </w:trPr>
        <w:tc>
          <w:tcPr>
            <w:tcW w:w="2882" w:type="dxa"/>
          </w:tcPr>
          <w:p w14:paraId="17A90AA5" w14:textId="77777777" w:rsidR="00C55750" w:rsidRDefault="00000000">
            <w:r>
              <w:rPr>
                <w:sz w:val="20"/>
              </w:rPr>
              <w:t>新增用户</w:t>
            </w:r>
          </w:p>
        </w:tc>
        <w:tc>
          <w:tcPr>
            <w:tcW w:w="2882" w:type="dxa"/>
          </w:tcPr>
          <w:p w14:paraId="4B0A1004" w14:textId="77777777" w:rsidR="00C55750" w:rsidRDefault="00000000">
            <w:r>
              <w:rPr>
                <w:sz w:val="20"/>
              </w:rPr>
              <w:t>username</w:t>
            </w:r>
          </w:p>
        </w:tc>
        <w:tc>
          <w:tcPr>
            <w:tcW w:w="2882" w:type="dxa"/>
          </w:tcPr>
          <w:p w14:paraId="5C154C82" w14:textId="77777777" w:rsidR="00C55750" w:rsidRDefault="00000000">
            <w:r>
              <w:rPr>
                <w:sz w:val="20"/>
              </w:rPr>
              <w:t>必填，正则：^[a-zA-Z_\u4e00-\u9fa5][a-zA-Z0-9_\u4e00-\u9fa5]{3,19}$（4-20位，字母/中文/数字/下划线开头）</w:t>
            </w:r>
          </w:p>
        </w:tc>
      </w:tr>
      <w:tr w:rsidR="00C55750" w14:paraId="4B955ACD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7CFEA24F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FA5AD01" w14:textId="77777777" w:rsidR="00C55750" w:rsidRDefault="00000000">
            <w:r>
              <w:rPr>
                <w:sz w:val="20"/>
              </w:rPr>
              <w:t>password</w:t>
            </w:r>
          </w:p>
        </w:tc>
        <w:tc>
          <w:tcPr>
            <w:tcW w:w="2882" w:type="dxa"/>
            <w:shd w:val="clear" w:color="auto" w:fill="F0F4FF"/>
          </w:tcPr>
          <w:p w14:paraId="21EAE664" w14:textId="77777777" w:rsidR="00C55750" w:rsidRDefault="00000000">
            <w:r>
              <w:rPr>
                <w:sz w:val="20"/>
              </w:rPr>
              <w:t>必填，8-16位含大/小写/数字/特殊符号至少三种，经AES解密后BCrypt加密存储</w:t>
            </w:r>
          </w:p>
        </w:tc>
      </w:tr>
      <w:tr w:rsidR="00C55750" w14:paraId="56EF39AE" w14:textId="77777777">
        <w:trPr>
          <w:jc w:val="center"/>
        </w:trPr>
        <w:tc>
          <w:tcPr>
            <w:tcW w:w="2882" w:type="dxa"/>
          </w:tcPr>
          <w:p w14:paraId="3BC94776" w14:textId="77777777" w:rsidR="00C55750" w:rsidRDefault="00C55750"/>
        </w:tc>
        <w:tc>
          <w:tcPr>
            <w:tcW w:w="2882" w:type="dxa"/>
          </w:tcPr>
          <w:p w14:paraId="33C73D4E" w14:textId="77777777" w:rsidR="00C55750" w:rsidRDefault="00000000">
            <w:r>
              <w:rPr>
                <w:sz w:val="20"/>
              </w:rPr>
              <w:t>realName</w:t>
            </w:r>
          </w:p>
        </w:tc>
        <w:tc>
          <w:tcPr>
            <w:tcW w:w="2882" w:type="dxa"/>
          </w:tcPr>
          <w:p w14:paraId="7D879F17" w14:textId="77777777" w:rsidR="00C55750" w:rsidRDefault="00000000">
            <w:r>
              <w:rPr>
                <w:sz w:val="20"/>
              </w:rPr>
              <w:t>必填</w:t>
            </w:r>
          </w:p>
        </w:tc>
      </w:tr>
      <w:tr w:rsidR="00C55750" w14:paraId="2CB27725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328499A9" w14:textId="77777777" w:rsidR="00C55750" w:rsidRDefault="00C55750"/>
        </w:tc>
        <w:tc>
          <w:tcPr>
            <w:tcW w:w="2882" w:type="dxa"/>
            <w:shd w:val="clear" w:color="auto" w:fill="F0F4FF"/>
          </w:tcPr>
          <w:p w14:paraId="2407ACE2" w14:textId="77777777" w:rsidR="00C55750" w:rsidRDefault="00000000">
            <w:r>
              <w:rPr>
                <w:sz w:val="20"/>
              </w:rPr>
              <w:t>phone</w:t>
            </w:r>
          </w:p>
        </w:tc>
        <w:tc>
          <w:tcPr>
            <w:tcW w:w="2882" w:type="dxa"/>
            <w:shd w:val="clear" w:color="auto" w:fill="F0F4FF"/>
          </w:tcPr>
          <w:p w14:paraId="55800E53" w14:textId="77777777" w:rsidR="00C55750" w:rsidRDefault="00000000">
            <w:r>
              <w:rPr>
                <w:sz w:val="20"/>
              </w:rPr>
              <w:t>必填，正则：^1[3-9]\d{9}$</w:t>
            </w:r>
          </w:p>
        </w:tc>
      </w:tr>
      <w:tr w:rsidR="00C55750" w14:paraId="3177D416" w14:textId="77777777">
        <w:trPr>
          <w:jc w:val="center"/>
        </w:trPr>
        <w:tc>
          <w:tcPr>
            <w:tcW w:w="2882" w:type="dxa"/>
          </w:tcPr>
          <w:p w14:paraId="55919CFC" w14:textId="77777777" w:rsidR="00C55750" w:rsidRDefault="00C55750"/>
        </w:tc>
        <w:tc>
          <w:tcPr>
            <w:tcW w:w="2882" w:type="dxa"/>
          </w:tcPr>
          <w:p w14:paraId="4E404185" w14:textId="77777777" w:rsidR="00C55750" w:rsidRDefault="00000000">
            <w:r>
              <w:rPr>
                <w:sz w:val="20"/>
              </w:rPr>
              <w:t>roleId</w:t>
            </w:r>
          </w:p>
        </w:tc>
        <w:tc>
          <w:tcPr>
            <w:tcW w:w="2882" w:type="dxa"/>
          </w:tcPr>
          <w:p w14:paraId="121E5A38" w14:textId="77777777" w:rsidR="00C55750" w:rsidRDefault="00000000">
            <w:r>
              <w:rPr>
                <w:sz w:val="20"/>
              </w:rPr>
              <w:t>必填，范围1-4（1=管理员/2=调度员/3=司机/4=客户）</w:t>
            </w:r>
          </w:p>
        </w:tc>
      </w:tr>
      <w:tr w:rsidR="00C55750" w14:paraId="14A6D2B3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5D101D3E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E3EB7C7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571D287B" w14:textId="77777777" w:rsidR="00C55750" w:rsidRDefault="00000000">
            <w:r>
              <w:rPr>
                <w:sz w:val="20"/>
              </w:rPr>
              <w:t>可选，默认1（启用）</w:t>
            </w:r>
          </w:p>
        </w:tc>
      </w:tr>
      <w:tr w:rsidR="00C55750" w14:paraId="3E62DBCC" w14:textId="77777777">
        <w:trPr>
          <w:jc w:val="center"/>
        </w:trPr>
        <w:tc>
          <w:tcPr>
            <w:tcW w:w="2882" w:type="dxa"/>
          </w:tcPr>
          <w:p w14:paraId="5EEDD299" w14:textId="77777777" w:rsidR="00C55750" w:rsidRDefault="00000000">
            <w:r>
              <w:rPr>
                <w:sz w:val="20"/>
              </w:rPr>
              <w:t>编辑用户</w:t>
            </w:r>
          </w:p>
        </w:tc>
        <w:tc>
          <w:tcPr>
            <w:tcW w:w="2882" w:type="dxa"/>
          </w:tcPr>
          <w:p w14:paraId="64B532E9" w14:textId="77777777" w:rsidR="00C55750" w:rsidRDefault="00000000">
            <w:r>
              <w:rPr>
                <w:sz w:val="20"/>
              </w:rPr>
              <w:t>realName</w:t>
            </w:r>
          </w:p>
        </w:tc>
        <w:tc>
          <w:tcPr>
            <w:tcW w:w="2882" w:type="dxa"/>
          </w:tcPr>
          <w:p w14:paraId="166F141A" w14:textId="77777777" w:rsidR="00C55750" w:rsidRDefault="00000000">
            <w:r>
              <w:rPr>
                <w:sz w:val="20"/>
              </w:rPr>
              <w:t>必填</w:t>
            </w:r>
          </w:p>
        </w:tc>
      </w:tr>
      <w:tr w:rsidR="00C55750" w14:paraId="2606C094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7196FD58" w14:textId="77777777" w:rsidR="00C55750" w:rsidRDefault="00C55750"/>
        </w:tc>
        <w:tc>
          <w:tcPr>
            <w:tcW w:w="2882" w:type="dxa"/>
            <w:shd w:val="clear" w:color="auto" w:fill="F0F4FF"/>
          </w:tcPr>
          <w:p w14:paraId="488209D0" w14:textId="77777777" w:rsidR="00C55750" w:rsidRDefault="00000000">
            <w:r>
              <w:rPr>
                <w:sz w:val="20"/>
              </w:rPr>
              <w:t>phone</w:t>
            </w:r>
          </w:p>
        </w:tc>
        <w:tc>
          <w:tcPr>
            <w:tcW w:w="2882" w:type="dxa"/>
            <w:shd w:val="clear" w:color="auto" w:fill="F0F4FF"/>
          </w:tcPr>
          <w:p w14:paraId="3FBF3951" w14:textId="77777777" w:rsidR="00C55750" w:rsidRDefault="00000000">
            <w:r>
              <w:rPr>
                <w:sz w:val="20"/>
              </w:rPr>
              <w:t>必填，正则：^1[3-9]\d{9}$</w:t>
            </w:r>
          </w:p>
        </w:tc>
      </w:tr>
      <w:tr w:rsidR="00C55750" w14:paraId="1A05E3B2" w14:textId="77777777">
        <w:trPr>
          <w:jc w:val="center"/>
        </w:trPr>
        <w:tc>
          <w:tcPr>
            <w:tcW w:w="2882" w:type="dxa"/>
          </w:tcPr>
          <w:p w14:paraId="6C16B3AC" w14:textId="77777777" w:rsidR="00C55750" w:rsidRDefault="00C55750"/>
        </w:tc>
        <w:tc>
          <w:tcPr>
            <w:tcW w:w="2882" w:type="dxa"/>
          </w:tcPr>
          <w:p w14:paraId="3DF7B962" w14:textId="77777777" w:rsidR="00C55750" w:rsidRDefault="00000000">
            <w:r>
              <w:rPr>
                <w:sz w:val="20"/>
              </w:rPr>
              <w:t>roleId</w:t>
            </w:r>
          </w:p>
        </w:tc>
        <w:tc>
          <w:tcPr>
            <w:tcW w:w="2882" w:type="dxa"/>
          </w:tcPr>
          <w:p w14:paraId="638FADA8" w14:textId="77777777" w:rsidR="00C55750" w:rsidRDefault="00000000">
            <w:r>
              <w:rPr>
                <w:sz w:val="20"/>
              </w:rPr>
              <w:t>管理员可编辑，范围1-4</w:t>
            </w:r>
          </w:p>
        </w:tc>
      </w:tr>
      <w:tr w:rsidR="00C55750" w14:paraId="619DB4A6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6EFCD916" w14:textId="77777777" w:rsidR="00C55750" w:rsidRDefault="00000000">
            <w:r>
              <w:rPr>
                <w:sz w:val="20"/>
              </w:rPr>
              <w:t>启用/禁用</w:t>
            </w:r>
          </w:p>
        </w:tc>
        <w:tc>
          <w:tcPr>
            <w:tcW w:w="2882" w:type="dxa"/>
            <w:shd w:val="clear" w:color="auto" w:fill="F0F4FF"/>
          </w:tcPr>
          <w:p w14:paraId="75210E62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882" w:type="dxa"/>
            <w:shd w:val="clear" w:color="auto" w:fill="F0F4FF"/>
          </w:tcPr>
          <w:p w14:paraId="1031CD4D" w14:textId="77777777" w:rsidR="00C55750" w:rsidRDefault="00000000">
            <w:r>
              <w:rPr>
                <w:sz w:val="20"/>
              </w:rPr>
              <w:t>必填，0=禁用/1=启用</w:t>
            </w:r>
          </w:p>
        </w:tc>
      </w:tr>
    </w:tbl>
    <w:p w14:paraId="7A282E8D" w14:textId="77777777" w:rsidR="00C55750" w:rsidRDefault="00C55750"/>
    <w:p w14:paraId="728EC6CA" w14:textId="77777777" w:rsidR="00C55750" w:rsidRDefault="00000000">
      <w:pPr>
        <w:spacing w:after="120" w:line="360" w:lineRule="auto"/>
      </w:pPr>
      <w:r>
        <w:rPr>
          <w:b/>
        </w:rPr>
        <w:t>3.6.4 业务校验规则</w:t>
      </w:r>
    </w:p>
    <w:p w14:paraId="6A6D1F0D" w14:textId="77777777" w:rsidR="00C55750" w:rsidRDefault="00000000">
      <w:pPr>
        <w:pStyle w:val="a0"/>
        <w:spacing w:after="120" w:line="360" w:lineRule="auto"/>
      </w:pPr>
      <w:r>
        <w:t>新增用户时，后端校验用户名唯一性。</w:t>
      </w:r>
    </w:p>
    <w:p w14:paraId="774D36AC" w14:textId="77777777" w:rsidR="00C55750" w:rsidRDefault="00000000">
      <w:pPr>
        <w:pStyle w:val="a0"/>
        <w:spacing w:after="120" w:line="360" w:lineRule="auto"/>
      </w:pPr>
      <w:r>
        <w:t>用户名重复时返回"用户名重复"错误。</w:t>
      </w:r>
    </w:p>
    <w:p w14:paraId="68375579" w14:textId="77777777" w:rsidR="00C55750" w:rsidRDefault="00000000">
      <w:pPr>
        <w:pStyle w:val="a0"/>
        <w:spacing w:after="120" w:line="360" w:lineRule="auto"/>
      </w:pPr>
      <w:r>
        <w:t>编辑用户时，管理员可编辑所有字段（含角色），调度员仅可编辑姓名和手机号。</w:t>
      </w:r>
    </w:p>
    <w:p w14:paraId="2DD6FFDD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3.7 位置与轨迹模块</w:t>
      </w:r>
    </w:p>
    <w:p w14:paraId="2C229342" w14:textId="77777777" w:rsidR="00C55750" w:rsidRDefault="00000000">
      <w:pPr>
        <w:spacing w:after="120" w:line="360" w:lineRule="auto"/>
      </w:pPr>
      <w:r>
        <w:rPr>
          <w:b/>
        </w:rPr>
        <w:t>3.7.1 功能描述</w:t>
      </w:r>
    </w:p>
    <w:p w14:paraId="457819E0" w14:textId="77777777" w:rsidR="00C55750" w:rsidRDefault="00000000">
      <w:pPr>
        <w:spacing w:after="120" w:line="360" w:lineRule="auto"/>
      </w:pPr>
      <w:r>
        <w:t>位置与轨迹模块实现运输过程的实时位置上报和历史轨迹回放，是运输可视化的核心支撑。</w:t>
      </w:r>
    </w:p>
    <w:p w14:paraId="2B858A7B" w14:textId="77777777" w:rsidR="00C55750" w:rsidRDefault="00000000">
      <w:pPr>
        <w:spacing w:after="120" w:line="360" w:lineRule="auto"/>
      </w:pPr>
      <w:r>
        <w:rPr>
          <w:b/>
        </w:rPr>
        <w:t>3.7.2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425"/>
        <w:gridCol w:w="1645"/>
        <w:gridCol w:w="4246"/>
      </w:tblGrid>
      <w:tr w:rsidR="00C55750" w14:paraId="0D37DA1C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3D1E5DE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51067E1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011FA07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355B5E2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54AB6B71" w14:textId="77777777">
        <w:trPr>
          <w:jc w:val="center"/>
        </w:trPr>
        <w:tc>
          <w:tcPr>
            <w:tcW w:w="2161" w:type="dxa"/>
          </w:tcPr>
          <w:p w14:paraId="32B71E48" w14:textId="77777777" w:rsidR="00C55750" w:rsidRDefault="00000000">
            <w:r>
              <w:rPr>
                <w:sz w:val="20"/>
              </w:rPr>
              <w:t>LOC-01</w:t>
            </w:r>
          </w:p>
        </w:tc>
        <w:tc>
          <w:tcPr>
            <w:tcW w:w="2161" w:type="dxa"/>
          </w:tcPr>
          <w:p w14:paraId="36117188" w14:textId="77777777" w:rsidR="00C55750" w:rsidRDefault="00000000">
            <w:r>
              <w:rPr>
                <w:sz w:val="20"/>
              </w:rPr>
              <w:t>位置上报</w:t>
            </w:r>
          </w:p>
        </w:tc>
        <w:tc>
          <w:tcPr>
            <w:tcW w:w="2161" w:type="dxa"/>
          </w:tcPr>
          <w:p w14:paraId="563D4788" w14:textId="77777777" w:rsidR="00C55750" w:rsidRDefault="00000000">
            <w:r>
              <w:rPr>
                <w:sz w:val="20"/>
              </w:rPr>
              <w:t>司机在地图上选择当前位置，上报经纬度+地址描述+记录时间</w:t>
            </w:r>
          </w:p>
        </w:tc>
        <w:tc>
          <w:tcPr>
            <w:tcW w:w="2161" w:type="dxa"/>
          </w:tcPr>
          <w:p w14:paraId="07EE1BC1" w14:textId="77777777" w:rsidR="00C55750" w:rsidRDefault="00000000">
            <w:r>
              <w:rPr>
                <w:sz w:val="20"/>
              </w:rPr>
              <w:t>DRIVER</w:t>
            </w:r>
          </w:p>
        </w:tc>
      </w:tr>
      <w:tr w:rsidR="00C55750" w14:paraId="462340BA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4F45ADF5" w14:textId="77777777" w:rsidR="00C55750" w:rsidRDefault="00000000">
            <w:r>
              <w:rPr>
                <w:sz w:val="20"/>
              </w:rPr>
              <w:t>LOC-02</w:t>
            </w:r>
          </w:p>
        </w:tc>
        <w:tc>
          <w:tcPr>
            <w:tcW w:w="2161" w:type="dxa"/>
            <w:shd w:val="clear" w:color="auto" w:fill="F0F4FF"/>
          </w:tcPr>
          <w:p w14:paraId="3F2F7D06" w14:textId="77777777" w:rsidR="00C55750" w:rsidRDefault="00000000">
            <w:r>
              <w:rPr>
                <w:sz w:val="20"/>
              </w:rPr>
              <w:t>轨迹查询</w:t>
            </w:r>
          </w:p>
        </w:tc>
        <w:tc>
          <w:tcPr>
            <w:tcW w:w="2161" w:type="dxa"/>
            <w:shd w:val="clear" w:color="auto" w:fill="F0F4FF"/>
          </w:tcPr>
          <w:p w14:paraId="1BDC3409" w14:textId="77777777" w:rsidR="00C55750" w:rsidRDefault="00000000">
            <w:r>
              <w:rPr>
                <w:sz w:val="20"/>
              </w:rPr>
              <w:t>查询指定调度单的所有历史位置记录，按时间排序</w:t>
            </w:r>
          </w:p>
        </w:tc>
        <w:tc>
          <w:tcPr>
            <w:tcW w:w="2161" w:type="dxa"/>
            <w:shd w:val="clear" w:color="auto" w:fill="F0F4FF"/>
          </w:tcPr>
          <w:p w14:paraId="69C5037A" w14:textId="77777777" w:rsidR="00C55750" w:rsidRDefault="00000000">
            <w:r>
              <w:rPr>
                <w:sz w:val="20"/>
              </w:rPr>
              <w:t>ADMIN/DISPATCHER/DRIVER/CUSTOMER</w:t>
            </w:r>
          </w:p>
        </w:tc>
      </w:tr>
      <w:tr w:rsidR="00C55750" w14:paraId="7D286182" w14:textId="77777777">
        <w:trPr>
          <w:jc w:val="center"/>
        </w:trPr>
        <w:tc>
          <w:tcPr>
            <w:tcW w:w="2161" w:type="dxa"/>
          </w:tcPr>
          <w:p w14:paraId="5176FE81" w14:textId="77777777" w:rsidR="00C55750" w:rsidRDefault="00000000">
            <w:r>
              <w:rPr>
                <w:sz w:val="20"/>
              </w:rPr>
              <w:t>LOC-03</w:t>
            </w:r>
          </w:p>
        </w:tc>
        <w:tc>
          <w:tcPr>
            <w:tcW w:w="2161" w:type="dxa"/>
          </w:tcPr>
          <w:p w14:paraId="5D0E7A05" w14:textId="77777777" w:rsidR="00C55750" w:rsidRDefault="00000000">
            <w:r>
              <w:rPr>
                <w:sz w:val="20"/>
              </w:rPr>
              <w:t>轨迹可视化</w:t>
            </w:r>
          </w:p>
        </w:tc>
        <w:tc>
          <w:tcPr>
            <w:tcW w:w="2161" w:type="dxa"/>
          </w:tcPr>
          <w:p w14:paraId="0F6C05E2" w14:textId="77777777" w:rsidR="00C55750" w:rsidRDefault="00000000">
            <w:r>
              <w:rPr>
                <w:sz w:val="20"/>
              </w:rPr>
              <w:t>在ECharts地图上标注轨迹点，支持时间线交互</w:t>
            </w:r>
            <w:r>
              <w:rPr>
                <w:sz w:val="20"/>
              </w:rPr>
              <w:lastRenderedPageBreak/>
              <w:t>和点选聚焦</w:t>
            </w:r>
          </w:p>
        </w:tc>
        <w:tc>
          <w:tcPr>
            <w:tcW w:w="2161" w:type="dxa"/>
          </w:tcPr>
          <w:p w14:paraId="3E2A7071" w14:textId="77777777" w:rsidR="00C55750" w:rsidRDefault="00000000">
            <w:r>
              <w:rPr>
                <w:sz w:val="20"/>
              </w:rPr>
              <w:lastRenderedPageBreak/>
              <w:t>ADMIN/DISPATCHER/DRIVER/CUSTOMER</w:t>
            </w:r>
          </w:p>
        </w:tc>
      </w:tr>
    </w:tbl>
    <w:p w14:paraId="1131BCDA" w14:textId="77777777" w:rsidR="00C55750" w:rsidRDefault="00C55750"/>
    <w:p w14:paraId="3C26BE27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3.8 个人设置模块</w:t>
      </w:r>
    </w:p>
    <w:p w14:paraId="3559B888" w14:textId="77777777" w:rsidR="00C55750" w:rsidRDefault="00000000">
      <w:pPr>
        <w:spacing w:after="120" w:line="360" w:lineRule="auto"/>
      </w:pPr>
      <w:r>
        <w:rPr>
          <w:b/>
        </w:rPr>
        <w:t>3.8.1 功能描述</w:t>
      </w:r>
    </w:p>
    <w:p w14:paraId="4E09157E" w14:textId="77777777" w:rsidR="00C55750" w:rsidRDefault="00000000">
      <w:pPr>
        <w:spacing w:after="120" w:line="360" w:lineRule="auto"/>
      </w:pPr>
      <w:r>
        <w:t>用户可在个人设置中修改自己的基本资料和登录密码。</w:t>
      </w:r>
    </w:p>
    <w:p w14:paraId="4D8A65AE" w14:textId="77777777" w:rsidR="00C55750" w:rsidRDefault="00000000">
      <w:pPr>
        <w:spacing w:after="120" w:line="360" w:lineRule="auto"/>
      </w:pPr>
      <w:r>
        <w:rPr>
          <w:b/>
        </w:rPr>
        <w:t>3.8.2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55750" w14:paraId="4A829E08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516B950F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274239E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32B49B3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55B2E18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3FC95FF9" w14:textId="77777777">
        <w:trPr>
          <w:jc w:val="center"/>
        </w:trPr>
        <w:tc>
          <w:tcPr>
            <w:tcW w:w="2161" w:type="dxa"/>
          </w:tcPr>
          <w:p w14:paraId="0FF57645" w14:textId="77777777" w:rsidR="00C55750" w:rsidRDefault="00000000">
            <w:r>
              <w:rPr>
                <w:sz w:val="20"/>
              </w:rPr>
              <w:t>SET-01</w:t>
            </w:r>
          </w:p>
        </w:tc>
        <w:tc>
          <w:tcPr>
            <w:tcW w:w="2161" w:type="dxa"/>
          </w:tcPr>
          <w:p w14:paraId="56C6F4FB" w14:textId="77777777" w:rsidR="00C55750" w:rsidRDefault="00000000">
            <w:r>
              <w:rPr>
                <w:sz w:val="20"/>
              </w:rPr>
              <w:t>基本资料修改</w:t>
            </w:r>
          </w:p>
        </w:tc>
        <w:tc>
          <w:tcPr>
            <w:tcW w:w="2161" w:type="dxa"/>
          </w:tcPr>
          <w:p w14:paraId="29B118B4" w14:textId="77777777" w:rsidR="00C55750" w:rsidRDefault="00000000">
            <w:r>
              <w:rPr>
                <w:sz w:val="20"/>
              </w:rPr>
              <w:t>修改真实姓名和手机号</w:t>
            </w:r>
          </w:p>
        </w:tc>
        <w:tc>
          <w:tcPr>
            <w:tcW w:w="2161" w:type="dxa"/>
          </w:tcPr>
          <w:p w14:paraId="0A0D6ADD" w14:textId="77777777" w:rsidR="00C55750" w:rsidRDefault="00000000">
            <w:r>
              <w:rPr>
                <w:sz w:val="20"/>
              </w:rPr>
              <w:t>所有用户</w:t>
            </w:r>
          </w:p>
        </w:tc>
      </w:tr>
      <w:tr w:rsidR="00C55750" w14:paraId="4EE84E48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B73BC6F" w14:textId="77777777" w:rsidR="00C55750" w:rsidRDefault="00000000">
            <w:r>
              <w:rPr>
                <w:sz w:val="20"/>
              </w:rPr>
              <w:t>SET-02</w:t>
            </w:r>
          </w:p>
        </w:tc>
        <w:tc>
          <w:tcPr>
            <w:tcW w:w="2161" w:type="dxa"/>
            <w:shd w:val="clear" w:color="auto" w:fill="F0F4FF"/>
          </w:tcPr>
          <w:p w14:paraId="1210B429" w14:textId="77777777" w:rsidR="00C55750" w:rsidRDefault="00000000">
            <w:r>
              <w:rPr>
                <w:sz w:val="20"/>
              </w:rPr>
              <w:t>修改密码</w:t>
            </w:r>
          </w:p>
        </w:tc>
        <w:tc>
          <w:tcPr>
            <w:tcW w:w="2161" w:type="dxa"/>
            <w:shd w:val="clear" w:color="auto" w:fill="F0F4FF"/>
          </w:tcPr>
          <w:p w14:paraId="25DC4776" w14:textId="77777777" w:rsidR="00C55750" w:rsidRDefault="00000000">
            <w:r>
              <w:rPr>
                <w:sz w:val="20"/>
              </w:rPr>
              <w:t>通过旧密码验证后设置新密码</w:t>
            </w:r>
          </w:p>
        </w:tc>
        <w:tc>
          <w:tcPr>
            <w:tcW w:w="2161" w:type="dxa"/>
            <w:shd w:val="clear" w:color="auto" w:fill="F0F4FF"/>
          </w:tcPr>
          <w:p w14:paraId="0EAE470C" w14:textId="77777777" w:rsidR="00C55750" w:rsidRDefault="00000000">
            <w:r>
              <w:rPr>
                <w:sz w:val="20"/>
              </w:rPr>
              <w:t>所有用户</w:t>
            </w:r>
          </w:p>
        </w:tc>
      </w:tr>
    </w:tbl>
    <w:p w14:paraId="410FFF77" w14:textId="77777777" w:rsidR="00C55750" w:rsidRDefault="00C55750"/>
    <w:p w14:paraId="1DC853DF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3.9 客户自助模块</w:t>
      </w:r>
    </w:p>
    <w:p w14:paraId="29464B1C" w14:textId="77777777" w:rsidR="00C55750" w:rsidRDefault="00000000">
      <w:pPr>
        <w:spacing w:after="120" w:line="360" w:lineRule="auto"/>
      </w:pPr>
      <w:r>
        <w:rPr>
          <w:b/>
        </w:rPr>
        <w:t>3.9.1 功能描述</w:t>
      </w:r>
    </w:p>
    <w:p w14:paraId="08BC3463" w14:textId="77777777" w:rsidR="00C55750" w:rsidRDefault="00000000">
      <w:pPr>
        <w:spacing w:after="120" w:line="360" w:lineRule="auto"/>
      </w:pPr>
      <w:r>
        <w:t>客户可通过Web端自助下单、查看订单列表和运输轨迹。</w:t>
      </w:r>
    </w:p>
    <w:p w14:paraId="37326AD2" w14:textId="77777777" w:rsidR="00C55750" w:rsidRDefault="00000000">
      <w:pPr>
        <w:spacing w:after="120" w:line="360" w:lineRule="auto"/>
      </w:pPr>
      <w:r>
        <w:rPr>
          <w:b/>
        </w:rPr>
        <w:t>3.9.2 功能列表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55750" w14:paraId="2D3D1CE5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2438BE40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1A56DB"/>
          </w:tcPr>
          <w:p w14:paraId="2FE76D6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w="2161" w:type="dxa"/>
            <w:shd w:val="clear" w:color="auto" w:fill="1A56DB"/>
          </w:tcPr>
          <w:p w14:paraId="5C5DAFB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详细说明</w:t>
            </w:r>
          </w:p>
        </w:tc>
        <w:tc>
          <w:tcPr>
            <w:tcW w:w="2161" w:type="dxa"/>
            <w:shd w:val="clear" w:color="auto" w:fill="1A56DB"/>
          </w:tcPr>
          <w:p w14:paraId="112AAD0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访问角色</w:t>
            </w:r>
          </w:p>
        </w:tc>
      </w:tr>
      <w:tr w:rsidR="00C55750" w14:paraId="444745F8" w14:textId="77777777">
        <w:trPr>
          <w:jc w:val="center"/>
        </w:trPr>
        <w:tc>
          <w:tcPr>
            <w:tcW w:w="2161" w:type="dxa"/>
          </w:tcPr>
          <w:p w14:paraId="1C8A42E1" w14:textId="77777777" w:rsidR="00C55750" w:rsidRDefault="00000000">
            <w:r>
              <w:rPr>
                <w:sz w:val="20"/>
              </w:rPr>
              <w:t>CUST-01</w:t>
            </w:r>
          </w:p>
        </w:tc>
        <w:tc>
          <w:tcPr>
            <w:tcW w:w="2161" w:type="dxa"/>
          </w:tcPr>
          <w:p w14:paraId="7F34625D" w14:textId="77777777" w:rsidR="00C55750" w:rsidRDefault="00000000">
            <w:r>
              <w:rPr>
                <w:sz w:val="20"/>
              </w:rPr>
              <w:t>立即下单</w:t>
            </w:r>
          </w:p>
        </w:tc>
        <w:tc>
          <w:tcPr>
            <w:tcW w:w="2161" w:type="dxa"/>
          </w:tcPr>
          <w:p w14:paraId="17AE8592" w14:textId="77777777" w:rsidR="00C55750" w:rsidRDefault="00000000">
            <w:r>
              <w:rPr>
                <w:sz w:val="20"/>
              </w:rPr>
              <w:t>填写发货/收货信息、货物信息，提交后自动生成订单</w:t>
            </w:r>
          </w:p>
        </w:tc>
        <w:tc>
          <w:tcPr>
            <w:tcW w:w="2161" w:type="dxa"/>
          </w:tcPr>
          <w:p w14:paraId="1D46E837" w14:textId="77777777" w:rsidR="00C55750" w:rsidRDefault="00000000">
            <w:r>
              <w:rPr>
                <w:sz w:val="20"/>
              </w:rPr>
              <w:t>CUSTOMER</w:t>
            </w:r>
          </w:p>
        </w:tc>
      </w:tr>
      <w:tr w:rsidR="00C55750" w14:paraId="5EB9B7B2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7D541993" w14:textId="77777777" w:rsidR="00C55750" w:rsidRDefault="00000000">
            <w:r>
              <w:rPr>
                <w:sz w:val="20"/>
              </w:rPr>
              <w:t>CUST-02</w:t>
            </w:r>
          </w:p>
        </w:tc>
        <w:tc>
          <w:tcPr>
            <w:tcW w:w="2161" w:type="dxa"/>
            <w:shd w:val="clear" w:color="auto" w:fill="F0F4FF"/>
          </w:tcPr>
          <w:p w14:paraId="1E661E7B" w14:textId="77777777" w:rsidR="00C55750" w:rsidRDefault="00000000">
            <w:r>
              <w:rPr>
                <w:sz w:val="20"/>
              </w:rPr>
              <w:t>我的订单列表</w:t>
            </w:r>
          </w:p>
        </w:tc>
        <w:tc>
          <w:tcPr>
            <w:tcW w:w="2161" w:type="dxa"/>
            <w:shd w:val="clear" w:color="auto" w:fill="F0F4FF"/>
          </w:tcPr>
          <w:p w14:paraId="4EAC14BF" w14:textId="77777777" w:rsidR="00C55750" w:rsidRDefault="00000000">
            <w:r>
              <w:rPr>
                <w:sz w:val="20"/>
              </w:rPr>
              <w:t>查看当前客户的所有订单，支持筛选和分页</w:t>
            </w:r>
          </w:p>
        </w:tc>
        <w:tc>
          <w:tcPr>
            <w:tcW w:w="2161" w:type="dxa"/>
            <w:shd w:val="clear" w:color="auto" w:fill="F0F4FF"/>
          </w:tcPr>
          <w:p w14:paraId="3AA4C8D7" w14:textId="77777777" w:rsidR="00C55750" w:rsidRDefault="00000000">
            <w:r>
              <w:rPr>
                <w:sz w:val="20"/>
              </w:rPr>
              <w:t>CUSTOMER</w:t>
            </w:r>
          </w:p>
        </w:tc>
      </w:tr>
      <w:tr w:rsidR="00C55750" w14:paraId="4C5AFADA" w14:textId="77777777">
        <w:trPr>
          <w:jc w:val="center"/>
        </w:trPr>
        <w:tc>
          <w:tcPr>
            <w:tcW w:w="2161" w:type="dxa"/>
          </w:tcPr>
          <w:p w14:paraId="15C90E78" w14:textId="77777777" w:rsidR="00C55750" w:rsidRDefault="00000000">
            <w:r>
              <w:rPr>
                <w:sz w:val="20"/>
              </w:rPr>
              <w:t>CUST-03</w:t>
            </w:r>
          </w:p>
        </w:tc>
        <w:tc>
          <w:tcPr>
            <w:tcW w:w="2161" w:type="dxa"/>
          </w:tcPr>
          <w:p w14:paraId="5D3CCD29" w14:textId="77777777" w:rsidR="00C55750" w:rsidRDefault="00000000">
            <w:r>
              <w:rPr>
                <w:sz w:val="20"/>
              </w:rPr>
              <w:t>订单详情及轨迹</w:t>
            </w:r>
          </w:p>
        </w:tc>
        <w:tc>
          <w:tcPr>
            <w:tcW w:w="2161" w:type="dxa"/>
          </w:tcPr>
          <w:p w14:paraId="0097873F" w14:textId="77777777" w:rsidR="00C55750" w:rsidRDefault="00000000">
            <w:r>
              <w:rPr>
                <w:sz w:val="20"/>
              </w:rPr>
              <w:t>查看订单的完整信息和运输轨迹</w:t>
            </w:r>
          </w:p>
        </w:tc>
        <w:tc>
          <w:tcPr>
            <w:tcW w:w="2161" w:type="dxa"/>
          </w:tcPr>
          <w:p w14:paraId="502C3E33" w14:textId="77777777" w:rsidR="00C55750" w:rsidRDefault="00000000">
            <w:r>
              <w:rPr>
                <w:sz w:val="20"/>
              </w:rPr>
              <w:t>CUSTOMER</w:t>
            </w:r>
          </w:p>
        </w:tc>
      </w:tr>
      <w:tr w:rsidR="00C55750" w14:paraId="461D8E5E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95657B5" w14:textId="77777777" w:rsidR="00C55750" w:rsidRDefault="00000000">
            <w:r>
              <w:rPr>
                <w:sz w:val="20"/>
              </w:rPr>
              <w:t>CUST-04</w:t>
            </w:r>
          </w:p>
        </w:tc>
        <w:tc>
          <w:tcPr>
            <w:tcW w:w="2161" w:type="dxa"/>
            <w:shd w:val="clear" w:color="auto" w:fill="F0F4FF"/>
          </w:tcPr>
          <w:p w14:paraId="606FA4C7" w14:textId="77777777" w:rsidR="00C55750" w:rsidRDefault="00000000">
            <w:r>
              <w:rPr>
                <w:sz w:val="20"/>
              </w:rPr>
              <w:t>确认签收</w:t>
            </w:r>
          </w:p>
        </w:tc>
        <w:tc>
          <w:tcPr>
            <w:tcW w:w="2161" w:type="dxa"/>
            <w:shd w:val="clear" w:color="auto" w:fill="F0F4FF"/>
          </w:tcPr>
          <w:p w14:paraId="361140F5" w14:textId="77777777" w:rsidR="00C55750" w:rsidRDefault="00000000">
            <w:r>
              <w:rPr>
                <w:sz w:val="20"/>
              </w:rPr>
              <w:t>对已到达的订单进行签收确认</w:t>
            </w:r>
          </w:p>
        </w:tc>
        <w:tc>
          <w:tcPr>
            <w:tcW w:w="2161" w:type="dxa"/>
            <w:shd w:val="clear" w:color="auto" w:fill="F0F4FF"/>
          </w:tcPr>
          <w:p w14:paraId="4EF5C89A" w14:textId="77777777" w:rsidR="00C55750" w:rsidRDefault="00000000">
            <w:r>
              <w:rPr>
                <w:sz w:val="20"/>
              </w:rPr>
              <w:t>CUSTOMER</w:t>
            </w:r>
          </w:p>
        </w:tc>
      </w:tr>
      <w:tr w:rsidR="00C55750" w14:paraId="355E3048" w14:textId="77777777">
        <w:trPr>
          <w:jc w:val="center"/>
        </w:trPr>
        <w:tc>
          <w:tcPr>
            <w:tcW w:w="2161" w:type="dxa"/>
          </w:tcPr>
          <w:p w14:paraId="76EB7E7E" w14:textId="77777777" w:rsidR="00C55750" w:rsidRDefault="00000000">
            <w:r>
              <w:rPr>
                <w:sz w:val="20"/>
              </w:rPr>
              <w:t>CUST-05</w:t>
            </w:r>
          </w:p>
        </w:tc>
        <w:tc>
          <w:tcPr>
            <w:tcW w:w="2161" w:type="dxa"/>
          </w:tcPr>
          <w:p w14:paraId="43609984" w14:textId="77777777" w:rsidR="00C55750" w:rsidRDefault="00000000">
            <w:r>
              <w:rPr>
                <w:sz w:val="20"/>
              </w:rPr>
              <w:t>客户个人设置</w:t>
            </w:r>
          </w:p>
        </w:tc>
        <w:tc>
          <w:tcPr>
            <w:tcW w:w="2161" w:type="dxa"/>
          </w:tcPr>
          <w:p w14:paraId="6BEE2C99" w14:textId="77777777" w:rsidR="00C55750" w:rsidRDefault="00000000">
            <w:r>
              <w:rPr>
                <w:sz w:val="20"/>
              </w:rPr>
              <w:t>修改个人信息和密码</w:t>
            </w:r>
          </w:p>
        </w:tc>
        <w:tc>
          <w:tcPr>
            <w:tcW w:w="2161" w:type="dxa"/>
          </w:tcPr>
          <w:p w14:paraId="2B31ED02" w14:textId="77777777" w:rsidR="00C55750" w:rsidRDefault="00000000">
            <w:r>
              <w:rPr>
                <w:sz w:val="20"/>
              </w:rPr>
              <w:t>CUSTOMER</w:t>
            </w:r>
          </w:p>
        </w:tc>
      </w:tr>
    </w:tbl>
    <w:p w14:paraId="796F09BA" w14:textId="77777777" w:rsidR="00C55750" w:rsidRDefault="00C55750"/>
    <w:p w14:paraId="33D52107" w14:textId="77777777" w:rsidR="00C55750" w:rsidRDefault="00000000">
      <w:r>
        <w:br w:type="page"/>
      </w:r>
    </w:p>
    <w:p w14:paraId="1260D825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4. 数据结构设计</w:t>
      </w:r>
    </w:p>
    <w:p w14:paraId="2850CBAD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4.1 数据库概述</w:t>
      </w:r>
    </w:p>
    <w:p w14:paraId="3EA26338" w14:textId="77777777" w:rsidR="00C55750" w:rsidRDefault="00000000">
      <w:pPr>
        <w:spacing w:after="120" w:line="360" w:lineRule="auto"/>
      </w:pPr>
      <w:r>
        <w:t>系统采用MySQL 8.0数据库，使用InnoDB引擎，字符集为utf8mb4。数据库共包含6张核心业务表。</w:t>
      </w:r>
    </w:p>
    <w:p w14:paraId="76C53E19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4.2 数据表清单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C55750" w14:paraId="182529DF" w14:textId="77777777">
        <w:trPr>
          <w:jc w:val="center"/>
        </w:trPr>
        <w:tc>
          <w:tcPr>
            <w:tcW w:w="2882" w:type="dxa"/>
            <w:shd w:val="clear" w:color="auto" w:fill="1A56DB"/>
          </w:tcPr>
          <w:p w14:paraId="07EC2E5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w="2882" w:type="dxa"/>
            <w:shd w:val="clear" w:color="auto" w:fill="1A56DB"/>
          </w:tcPr>
          <w:p w14:paraId="0ABB3AD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w="2882" w:type="dxa"/>
            <w:shd w:val="clear" w:color="auto" w:fill="1A56DB"/>
          </w:tcPr>
          <w:p w14:paraId="4BCD258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</w:tr>
      <w:tr w:rsidR="00C55750" w14:paraId="018B7115" w14:textId="77777777">
        <w:trPr>
          <w:jc w:val="center"/>
        </w:trPr>
        <w:tc>
          <w:tcPr>
            <w:tcW w:w="2882" w:type="dxa"/>
          </w:tcPr>
          <w:p w14:paraId="64C41F95" w14:textId="77777777" w:rsidR="00C55750" w:rsidRDefault="00000000">
            <w:r>
              <w:rPr>
                <w:sz w:val="20"/>
              </w:rPr>
              <w:t>sys_user</w:t>
            </w:r>
          </w:p>
        </w:tc>
        <w:tc>
          <w:tcPr>
            <w:tcW w:w="2882" w:type="dxa"/>
          </w:tcPr>
          <w:p w14:paraId="52FC9395" w14:textId="77777777" w:rsidR="00C55750" w:rsidRDefault="00000000">
            <w:r>
              <w:rPr>
                <w:sz w:val="20"/>
              </w:rPr>
              <w:t>用户表</w:t>
            </w:r>
          </w:p>
        </w:tc>
        <w:tc>
          <w:tcPr>
            <w:tcW w:w="2882" w:type="dxa"/>
          </w:tcPr>
          <w:p w14:paraId="3EB6B004" w14:textId="77777777" w:rsidR="00C55750" w:rsidRDefault="00000000">
            <w:r>
              <w:rPr>
                <w:sz w:val="20"/>
              </w:rPr>
              <w:t>存储系统用户账号信息</w:t>
            </w:r>
          </w:p>
        </w:tc>
      </w:tr>
      <w:tr w:rsidR="00C55750" w14:paraId="54462409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5D7DEE1F" w14:textId="77777777" w:rsidR="00C55750" w:rsidRDefault="00000000">
            <w:r>
              <w:rPr>
                <w:sz w:val="20"/>
              </w:rPr>
              <w:t>sys_role</w:t>
            </w:r>
          </w:p>
        </w:tc>
        <w:tc>
          <w:tcPr>
            <w:tcW w:w="2882" w:type="dxa"/>
            <w:shd w:val="clear" w:color="auto" w:fill="F0F4FF"/>
          </w:tcPr>
          <w:p w14:paraId="4324FDA5" w14:textId="77777777" w:rsidR="00C55750" w:rsidRDefault="00000000">
            <w:r>
              <w:rPr>
                <w:sz w:val="20"/>
              </w:rPr>
              <w:t>角色表</w:t>
            </w:r>
          </w:p>
        </w:tc>
        <w:tc>
          <w:tcPr>
            <w:tcW w:w="2882" w:type="dxa"/>
            <w:shd w:val="clear" w:color="auto" w:fill="F0F4FF"/>
          </w:tcPr>
          <w:p w14:paraId="7D2374D6" w14:textId="77777777" w:rsidR="00C55750" w:rsidRDefault="00000000">
            <w:r>
              <w:rPr>
                <w:sz w:val="20"/>
              </w:rPr>
              <w:t>定义系统角色及权限描述</w:t>
            </w:r>
          </w:p>
        </w:tc>
      </w:tr>
      <w:tr w:rsidR="00C55750" w14:paraId="6471A614" w14:textId="77777777">
        <w:trPr>
          <w:jc w:val="center"/>
        </w:trPr>
        <w:tc>
          <w:tcPr>
            <w:tcW w:w="2882" w:type="dxa"/>
          </w:tcPr>
          <w:p w14:paraId="21E1557F" w14:textId="77777777" w:rsidR="00C55750" w:rsidRDefault="00000000">
            <w:r>
              <w:rPr>
                <w:sz w:val="20"/>
              </w:rPr>
              <w:t>ord_order</w:t>
            </w:r>
          </w:p>
        </w:tc>
        <w:tc>
          <w:tcPr>
            <w:tcW w:w="2882" w:type="dxa"/>
          </w:tcPr>
          <w:p w14:paraId="5C99B603" w14:textId="77777777" w:rsidR="00C55750" w:rsidRDefault="00000000">
            <w:r>
              <w:rPr>
                <w:sz w:val="20"/>
              </w:rPr>
              <w:t>订单表</w:t>
            </w:r>
          </w:p>
        </w:tc>
        <w:tc>
          <w:tcPr>
            <w:tcW w:w="2882" w:type="dxa"/>
          </w:tcPr>
          <w:p w14:paraId="0FE878DE" w14:textId="77777777" w:rsidR="00C55750" w:rsidRDefault="00000000">
            <w:r>
              <w:rPr>
                <w:sz w:val="20"/>
              </w:rPr>
              <w:t>存储物流订单信息</w:t>
            </w:r>
          </w:p>
        </w:tc>
      </w:tr>
      <w:tr w:rsidR="00C55750" w14:paraId="7C2417AD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76FD2767" w14:textId="77777777" w:rsidR="00C55750" w:rsidRDefault="00000000">
            <w:r>
              <w:rPr>
                <w:sz w:val="20"/>
              </w:rPr>
              <w:t>veh_vehicle</w:t>
            </w:r>
          </w:p>
        </w:tc>
        <w:tc>
          <w:tcPr>
            <w:tcW w:w="2882" w:type="dxa"/>
            <w:shd w:val="clear" w:color="auto" w:fill="F0F4FF"/>
          </w:tcPr>
          <w:p w14:paraId="68DD87F6" w14:textId="77777777" w:rsidR="00C55750" w:rsidRDefault="00000000">
            <w:r>
              <w:rPr>
                <w:sz w:val="20"/>
              </w:rPr>
              <w:t>车辆表</w:t>
            </w:r>
          </w:p>
        </w:tc>
        <w:tc>
          <w:tcPr>
            <w:tcW w:w="2882" w:type="dxa"/>
            <w:shd w:val="clear" w:color="auto" w:fill="F0F4FF"/>
          </w:tcPr>
          <w:p w14:paraId="15B5D7CA" w14:textId="77777777" w:rsidR="00C55750" w:rsidRDefault="00000000">
            <w:r>
              <w:rPr>
                <w:sz w:val="20"/>
              </w:rPr>
              <w:t>存储车辆信息及司机绑定关系</w:t>
            </w:r>
          </w:p>
        </w:tc>
      </w:tr>
      <w:tr w:rsidR="00C55750" w14:paraId="47975B04" w14:textId="77777777">
        <w:trPr>
          <w:jc w:val="center"/>
        </w:trPr>
        <w:tc>
          <w:tcPr>
            <w:tcW w:w="2882" w:type="dxa"/>
          </w:tcPr>
          <w:p w14:paraId="0FAD4A00" w14:textId="77777777" w:rsidR="00C55750" w:rsidRDefault="00000000">
            <w:r>
              <w:rPr>
                <w:sz w:val="20"/>
              </w:rPr>
              <w:t>dis_dispatch</w:t>
            </w:r>
          </w:p>
        </w:tc>
        <w:tc>
          <w:tcPr>
            <w:tcW w:w="2882" w:type="dxa"/>
          </w:tcPr>
          <w:p w14:paraId="05FCA91C" w14:textId="77777777" w:rsidR="00C55750" w:rsidRDefault="00000000">
            <w:r>
              <w:rPr>
                <w:sz w:val="20"/>
              </w:rPr>
              <w:t>调度表</w:t>
            </w:r>
          </w:p>
        </w:tc>
        <w:tc>
          <w:tcPr>
            <w:tcW w:w="2882" w:type="dxa"/>
          </w:tcPr>
          <w:p w14:paraId="48F0591C" w14:textId="77777777" w:rsidR="00C55750" w:rsidRDefault="00000000">
            <w:r>
              <w:rPr>
                <w:sz w:val="20"/>
              </w:rPr>
              <w:t>存储订单调度信息，关联订单、车辆、司机</w:t>
            </w:r>
          </w:p>
        </w:tc>
      </w:tr>
      <w:tr w:rsidR="00C55750" w14:paraId="528F69A0" w14:textId="77777777">
        <w:trPr>
          <w:jc w:val="center"/>
        </w:trPr>
        <w:tc>
          <w:tcPr>
            <w:tcW w:w="2882" w:type="dxa"/>
            <w:shd w:val="clear" w:color="auto" w:fill="F0F4FF"/>
          </w:tcPr>
          <w:p w14:paraId="148B8C1C" w14:textId="77777777" w:rsidR="00C55750" w:rsidRDefault="00000000">
            <w:r>
              <w:rPr>
                <w:sz w:val="20"/>
              </w:rPr>
              <w:t>dis_location_log</w:t>
            </w:r>
          </w:p>
        </w:tc>
        <w:tc>
          <w:tcPr>
            <w:tcW w:w="2882" w:type="dxa"/>
            <w:shd w:val="clear" w:color="auto" w:fill="F0F4FF"/>
          </w:tcPr>
          <w:p w14:paraId="488AD7FA" w14:textId="77777777" w:rsidR="00C55750" w:rsidRDefault="00000000">
            <w:r>
              <w:rPr>
                <w:sz w:val="20"/>
              </w:rPr>
              <w:t>轨迹记录表</w:t>
            </w:r>
          </w:p>
        </w:tc>
        <w:tc>
          <w:tcPr>
            <w:tcW w:w="2882" w:type="dxa"/>
            <w:shd w:val="clear" w:color="auto" w:fill="F0F4FF"/>
          </w:tcPr>
          <w:p w14:paraId="118C6871" w14:textId="77777777" w:rsidR="00C55750" w:rsidRDefault="00000000">
            <w:r>
              <w:rPr>
                <w:sz w:val="20"/>
              </w:rPr>
              <w:t>记录运输过程中的位置信息</w:t>
            </w:r>
          </w:p>
        </w:tc>
      </w:tr>
    </w:tbl>
    <w:p w14:paraId="62D41044" w14:textId="77777777" w:rsidR="00C55750" w:rsidRDefault="00C55750"/>
    <w:p w14:paraId="7C80E52E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4.3 核心表结构</w:t>
      </w:r>
    </w:p>
    <w:p w14:paraId="77E505CD" w14:textId="77777777" w:rsidR="00C55750" w:rsidRDefault="00000000">
      <w:pPr>
        <w:spacing w:after="120" w:line="360" w:lineRule="auto"/>
      </w:pPr>
      <w:r>
        <w:rPr>
          <w:b/>
        </w:rPr>
        <w:t>4.3.1 用户表（sys_user）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53"/>
        <w:gridCol w:w="2405"/>
        <w:gridCol w:w="2150"/>
      </w:tblGrid>
      <w:tr w:rsidR="00C55750" w14:paraId="1CFF35F5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281C7F7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61" w:type="dxa"/>
            <w:shd w:val="clear" w:color="auto" w:fill="1A56DB"/>
          </w:tcPr>
          <w:p w14:paraId="6853952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A56DB"/>
          </w:tcPr>
          <w:p w14:paraId="698EFD7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1A56DB"/>
          </w:tcPr>
          <w:p w14:paraId="2D9DE24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72938B4A" w14:textId="77777777">
        <w:trPr>
          <w:jc w:val="center"/>
        </w:trPr>
        <w:tc>
          <w:tcPr>
            <w:tcW w:w="2161" w:type="dxa"/>
          </w:tcPr>
          <w:p w14:paraId="05C5C243" w14:textId="77777777" w:rsidR="00C55750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0EBA380B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904BE36" w14:textId="77777777" w:rsidR="00C55750" w:rsidRDefault="00000000">
            <w:r>
              <w:rPr>
                <w:sz w:val="20"/>
              </w:rPr>
              <w:t>PK, AUTO_INCREMENT</w:t>
            </w:r>
          </w:p>
        </w:tc>
        <w:tc>
          <w:tcPr>
            <w:tcW w:w="2161" w:type="dxa"/>
          </w:tcPr>
          <w:p w14:paraId="6601EAA4" w14:textId="77777777" w:rsidR="00C55750" w:rsidRDefault="00000000">
            <w:r>
              <w:rPr>
                <w:sz w:val="20"/>
              </w:rPr>
              <w:t>用户ID</w:t>
            </w:r>
          </w:p>
        </w:tc>
      </w:tr>
      <w:tr w:rsidR="00C55750" w14:paraId="569888AA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1537D70" w14:textId="77777777" w:rsidR="00C55750" w:rsidRDefault="00000000">
            <w:r>
              <w:rPr>
                <w:sz w:val="20"/>
              </w:rPr>
              <w:t>username</w:t>
            </w:r>
          </w:p>
        </w:tc>
        <w:tc>
          <w:tcPr>
            <w:tcW w:w="2161" w:type="dxa"/>
            <w:shd w:val="clear" w:color="auto" w:fill="F0F4FF"/>
          </w:tcPr>
          <w:p w14:paraId="1AFFE65D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  <w:shd w:val="clear" w:color="auto" w:fill="F0F4FF"/>
          </w:tcPr>
          <w:p w14:paraId="66354BDC" w14:textId="77777777" w:rsidR="00C55750" w:rsidRDefault="00000000">
            <w:r>
              <w:rPr>
                <w:sz w:val="20"/>
              </w:rPr>
              <w:t>UNIQUE, NOT NULL</w:t>
            </w:r>
          </w:p>
        </w:tc>
        <w:tc>
          <w:tcPr>
            <w:tcW w:w="2161" w:type="dxa"/>
            <w:shd w:val="clear" w:color="auto" w:fill="F0F4FF"/>
          </w:tcPr>
          <w:p w14:paraId="25AC1B1A" w14:textId="77777777" w:rsidR="00C55750" w:rsidRDefault="00000000">
            <w:r>
              <w:rPr>
                <w:sz w:val="20"/>
              </w:rPr>
              <w:t>用户名</w:t>
            </w:r>
          </w:p>
        </w:tc>
      </w:tr>
      <w:tr w:rsidR="00C55750" w14:paraId="19BDB09B" w14:textId="77777777">
        <w:trPr>
          <w:jc w:val="center"/>
        </w:trPr>
        <w:tc>
          <w:tcPr>
            <w:tcW w:w="2161" w:type="dxa"/>
          </w:tcPr>
          <w:p w14:paraId="34BFC1E4" w14:textId="77777777" w:rsidR="00C55750" w:rsidRDefault="00000000">
            <w:r>
              <w:rPr>
                <w:sz w:val="20"/>
              </w:rPr>
              <w:t>password</w:t>
            </w:r>
          </w:p>
        </w:tc>
        <w:tc>
          <w:tcPr>
            <w:tcW w:w="2161" w:type="dxa"/>
          </w:tcPr>
          <w:p w14:paraId="3B7E2364" w14:textId="77777777" w:rsidR="00C55750" w:rsidRDefault="00000000">
            <w:r>
              <w:rPr>
                <w:sz w:val="20"/>
              </w:rPr>
              <w:t>varchar(100)</w:t>
            </w:r>
          </w:p>
        </w:tc>
        <w:tc>
          <w:tcPr>
            <w:tcW w:w="2161" w:type="dxa"/>
          </w:tcPr>
          <w:p w14:paraId="71208BD1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08A0BEA0" w14:textId="77777777" w:rsidR="00C55750" w:rsidRDefault="00000000">
            <w:r>
              <w:rPr>
                <w:sz w:val="20"/>
              </w:rPr>
              <w:t>密码（BCrypt加密）</w:t>
            </w:r>
          </w:p>
        </w:tc>
      </w:tr>
      <w:tr w:rsidR="00C55750" w14:paraId="5E91DE5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D2CF1CB" w14:textId="77777777" w:rsidR="00C55750" w:rsidRDefault="00000000">
            <w:r>
              <w:rPr>
                <w:sz w:val="20"/>
              </w:rPr>
              <w:t>real_name</w:t>
            </w:r>
          </w:p>
        </w:tc>
        <w:tc>
          <w:tcPr>
            <w:tcW w:w="2161" w:type="dxa"/>
            <w:shd w:val="clear" w:color="auto" w:fill="F0F4FF"/>
          </w:tcPr>
          <w:p w14:paraId="6044B729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  <w:shd w:val="clear" w:color="auto" w:fill="F0F4FF"/>
          </w:tcPr>
          <w:p w14:paraId="4733857F" w14:textId="77777777" w:rsidR="00C55750" w:rsidRDefault="00C55750"/>
        </w:tc>
        <w:tc>
          <w:tcPr>
            <w:tcW w:w="2161" w:type="dxa"/>
            <w:shd w:val="clear" w:color="auto" w:fill="F0F4FF"/>
          </w:tcPr>
          <w:p w14:paraId="1E953EAB" w14:textId="77777777" w:rsidR="00C55750" w:rsidRDefault="00000000">
            <w:r>
              <w:rPr>
                <w:sz w:val="20"/>
              </w:rPr>
              <w:t>真实姓名</w:t>
            </w:r>
          </w:p>
        </w:tc>
      </w:tr>
      <w:tr w:rsidR="00C55750" w14:paraId="16573AE8" w14:textId="77777777">
        <w:trPr>
          <w:jc w:val="center"/>
        </w:trPr>
        <w:tc>
          <w:tcPr>
            <w:tcW w:w="2161" w:type="dxa"/>
          </w:tcPr>
          <w:p w14:paraId="1D0AAC1C" w14:textId="77777777" w:rsidR="00C55750" w:rsidRDefault="00000000">
            <w:r>
              <w:rPr>
                <w:sz w:val="20"/>
              </w:rPr>
              <w:t>phone</w:t>
            </w:r>
          </w:p>
        </w:tc>
        <w:tc>
          <w:tcPr>
            <w:tcW w:w="2161" w:type="dxa"/>
          </w:tcPr>
          <w:p w14:paraId="3D796A1D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75E8C05C" w14:textId="77777777" w:rsidR="00C55750" w:rsidRDefault="00C55750"/>
        </w:tc>
        <w:tc>
          <w:tcPr>
            <w:tcW w:w="2161" w:type="dxa"/>
          </w:tcPr>
          <w:p w14:paraId="7D2883DA" w14:textId="77777777" w:rsidR="00C55750" w:rsidRDefault="00000000">
            <w:r>
              <w:rPr>
                <w:sz w:val="20"/>
              </w:rPr>
              <w:t>手机号</w:t>
            </w:r>
          </w:p>
        </w:tc>
      </w:tr>
      <w:tr w:rsidR="00C55750" w14:paraId="66EA0A28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B7BA1BC" w14:textId="77777777" w:rsidR="00C55750" w:rsidRDefault="00000000">
            <w:r>
              <w:rPr>
                <w:sz w:val="20"/>
              </w:rPr>
              <w:t>role_id</w:t>
            </w:r>
          </w:p>
        </w:tc>
        <w:tc>
          <w:tcPr>
            <w:tcW w:w="2161" w:type="dxa"/>
            <w:shd w:val="clear" w:color="auto" w:fill="F0F4FF"/>
          </w:tcPr>
          <w:p w14:paraId="40F87FC4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  <w:shd w:val="clear" w:color="auto" w:fill="F0F4FF"/>
          </w:tcPr>
          <w:p w14:paraId="184A4D36" w14:textId="77777777" w:rsidR="00C55750" w:rsidRDefault="00000000">
            <w:r>
              <w:rPr>
                <w:sz w:val="20"/>
              </w:rPr>
              <w:t>FK→sys_role, NOT NULL</w:t>
            </w:r>
          </w:p>
        </w:tc>
        <w:tc>
          <w:tcPr>
            <w:tcW w:w="2161" w:type="dxa"/>
            <w:shd w:val="clear" w:color="auto" w:fill="F0F4FF"/>
          </w:tcPr>
          <w:p w14:paraId="7580BD46" w14:textId="77777777" w:rsidR="00C55750" w:rsidRDefault="00000000">
            <w:r>
              <w:rPr>
                <w:sz w:val="20"/>
              </w:rPr>
              <w:t>角色ID</w:t>
            </w:r>
          </w:p>
        </w:tc>
      </w:tr>
      <w:tr w:rsidR="00C55750" w14:paraId="0B7237E8" w14:textId="77777777">
        <w:trPr>
          <w:jc w:val="center"/>
        </w:trPr>
        <w:tc>
          <w:tcPr>
            <w:tcW w:w="2161" w:type="dxa"/>
          </w:tcPr>
          <w:p w14:paraId="3B9497BE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4E8E2D7D" w14:textId="77777777" w:rsidR="00C55750" w:rsidRDefault="00000000">
            <w:r>
              <w:rPr>
                <w:sz w:val="20"/>
              </w:rPr>
              <w:t>tinyint</w:t>
            </w:r>
          </w:p>
        </w:tc>
        <w:tc>
          <w:tcPr>
            <w:tcW w:w="2161" w:type="dxa"/>
          </w:tcPr>
          <w:p w14:paraId="3F73E99B" w14:textId="77777777" w:rsidR="00C55750" w:rsidRDefault="00000000">
            <w:r>
              <w:rPr>
                <w:sz w:val="20"/>
              </w:rPr>
              <w:t>DEFAULT 1</w:t>
            </w:r>
          </w:p>
        </w:tc>
        <w:tc>
          <w:tcPr>
            <w:tcW w:w="2161" w:type="dxa"/>
          </w:tcPr>
          <w:p w14:paraId="5CD5A6F0" w14:textId="77777777" w:rsidR="00C55750" w:rsidRDefault="00000000">
            <w:r>
              <w:rPr>
                <w:sz w:val="20"/>
              </w:rPr>
              <w:t>状态：0禁用 1启用</w:t>
            </w:r>
          </w:p>
        </w:tc>
      </w:tr>
      <w:tr w:rsidR="00C55750" w14:paraId="072C976D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7D77648" w14:textId="77777777" w:rsidR="00C55750" w:rsidRDefault="00000000">
            <w:r>
              <w:rPr>
                <w:sz w:val="20"/>
              </w:rPr>
              <w:t>create_time</w:t>
            </w:r>
          </w:p>
        </w:tc>
        <w:tc>
          <w:tcPr>
            <w:tcW w:w="2161" w:type="dxa"/>
            <w:shd w:val="clear" w:color="auto" w:fill="F0F4FF"/>
          </w:tcPr>
          <w:p w14:paraId="5FE16812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6562520E" w14:textId="77777777" w:rsidR="00C55750" w:rsidRDefault="00000000">
            <w:r>
              <w:rPr>
                <w:sz w:val="20"/>
              </w:rPr>
              <w:t>DEFAULT CURRENT_TIMESTAMP</w:t>
            </w:r>
          </w:p>
        </w:tc>
        <w:tc>
          <w:tcPr>
            <w:tcW w:w="2161" w:type="dxa"/>
            <w:shd w:val="clear" w:color="auto" w:fill="F0F4FF"/>
          </w:tcPr>
          <w:p w14:paraId="07F2C2EC" w14:textId="77777777" w:rsidR="00C55750" w:rsidRDefault="00000000">
            <w:r>
              <w:rPr>
                <w:sz w:val="20"/>
              </w:rPr>
              <w:t>创建时间</w:t>
            </w:r>
          </w:p>
        </w:tc>
      </w:tr>
      <w:tr w:rsidR="00C55750" w14:paraId="25A7F79F" w14:textId="77777777">
        <w:trPr>
          <w:jc w:val="center"/>
        </w:trPr>
        <w:tc>
          <w:tcPr>
            <w:tcW w:w="2161" w:type="dxa"/>
          </w:tcPr>
          <w:p w14:paraId="54B9F335" w14:textId="77777777" w:rsidR="00C55750" w:rsidRDefault="00000000">
            <w:r>
              <w:rPr>
                <w:sz w:val="20"/>
              </w:rPr>
              <w:t>update_time</w:t>
            </w:r>
          </w:p>
        </w:tc>
        <w:tc>
          <w:tcPr>
            <w:tcW w:w="2161" w:type="dxa"/>
          </w:tcPr>
          <w:p w14:paraId="7CB42472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25E734B5" w14:textId="77777777" w:rsidR="00C55750" w:rsidRDefault="00000000">
            <w:r>
              <w:rPr>
                <w:sz w:val="20"/>
              </w:rPr>
              <w:t>ON UPDATE CURRENT_TIMESTAMP</w:t>
            </w:r>
          </w:p>
        </w:tc>
        <w:tc>
          <w:tcPr>
            <w:tcW w:w="2161" w:type="dxa"/>
          </w:tcPr>
          <w:p w14:paraId="31DDD102" w14:textId="77777777" w:rsidR="00C55750" w:rsidRDefault="00000000">
            <w:r>
              <w:rPr>
                <w:sz w:val="20"/>
              </w:rPr>
              <w:t>更新时间</w:t>
            </w:r>
          </w:p>
        </w:tc>
      </w:tr>
    </w:tbl>
    <w:p w14:paraId="37D34396" w14:textId="77777777" w:rsidR="00C55750" w:rsidRDefault="00C55750"/>
    <w:p w14:paraId="3ED4AD81" w14:textId="77777777" w:rsidR="00C55750" w:rsidRDefault="00000000">
      <w:pPr>
        <w:spacing w:after="120" w:line="360" w:lineRule="auto"/>
      </w:pPr>
      <w:r>
        <w:rPr>
          <w:b/>
        </w:rPr>
        <w:t>4.3.2 角色表（sys_role）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09"/>
        <w:gridCol w:w="1282"/>
        <w:gridCol w:w="2180"/>
        <w:gridCol w:w="4191"/>
      </w:tblGrid>
      <w:tr w:rsidR="00C55750" w14:paraId="7477BB71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001109C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61" w:type="dxa"/>
            <w:shd w:val="clear" w:color="auto" w:fill="1A56DB"/>
          </w:tcPr>
          <w:p w14:paraId="28B1D271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A56DB"/>
          </w:tcPr>
          <w:p w14:paraId="48E3122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1A56DB"/>
          </w:tcPr>
          <w:p w14:paraId="4A3BD56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6F88F0FD" w14:textId="77777777">
        <w:trPr>
          <w:jc w:val="center"/>
        </w:trPr>
        <w:tc>
          <w:tcPr>
            <w:tcW w:w="2161" w:type="dxa"/>
          </w:tcPr>
          <w:p w14:paraId="305EE021" w14:textId="77777777" w:rsidR="00C55750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2C9120D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36C6622D" w14:textId="77777777" w:rsidR="00C55750" w:rsidRDefault="00000000">
            <w:r>
              <w:rPr>
                <w:sz w:val="20"/>
              </w:rPr>
              <w:t>PK, AUTO_INCREMENT</w:t>
            </w:r>
          </w:p>
        </w:tc>
        <w:tc>
          <w:tcPr>
            <w:tcW w:w="2161" w:type="dxa"/>
          </w:tcPr>
          <w:p w14:paraId="73B12FF0" w14:textId="77777777" w:rsidR="00C55750" w:rsidRDefault="00000000">
            <w:r>
              <w:rPr>
                <w:sz w:val="20"/>
              </w:rPr>
              <w:t>角色ID</w:t>
            </w:r>
          </w:p>
        </w:tc>
      </w:tr>
      <w:tr w:rsidR="00C55750" w14:paraId="48FC248B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7391FBD7" w14:textId="77777777" w:rsidR="00C55750" w:rsidRDefault="00000000">
            <w:r>
              <w:rPr>
                <w:sz w:val="20"/>
              </w:rPr>
              <w:t>role_code</w:t>
            </w:r>
          </w:p>
        </w:tc>
        <w:tc>
          <w:tcPr>
            <w:tcW w:w="2161" w:type="dxa"/>
            <w:shd w:val="clear" w:color="auto" w:fill="F0F4FF"/>
          </w:tcPr>
          <w:p w14:paraId="42775088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  <w:shd w:val="clear" w:color="auto" w:fill="F0F4FF"/>
          </w:tcPr>
          <w:p w14:paraId="76593AC2" w14:textId="77777777" w:rsidR="00C55750" w:rsidRDefault="00000000">
            <w:r>
              <w:rPr>
                <w:sz w:val="20"/>
              </w:rPr>
              <w:t>UNIQUE, NOT NULL</w:t>
            </w:r>
          </w:p>
        </w:tc>
        <w:tc>
          <w:tcPr>
            <w:tcW w:w="2161" w:type="dxa"/>
            <w:shd w:val="clear" w:color="auto" w:fill="F0F4FF"/>
          </w:tcPr>
          <w:p w14:paraId="58301E02" w14:textId="77777777" w:rsidR="00C55750" w:rsidRDefault="00000000">
            <w:r>
              <w:rPr>
                <w:sz w:val="20"/>
              </w:rPr>
              <w:t>角色代码（ADMIN/DISPATCHER/DRIVER/CUSTOMER）</w:t>
            </w:r>
          </w:p>
        </w:tc>
      </w:tr>
      <w:tr w:rsidR="00C55750" w14:paraId="634FB561" w14:textId="77777777">
        <w:trPr>
          <w:jc w:val="center"/>
        </w:trPr>
        <w:tc>
          <w:tcPr>
            <w:tcW w:w="2161" w:type="dxa"/>
          </w:tcPr>
          <w:p w14:paraId="0C12BEF8" w14:textId="77777777" w:rsidR="00C55750" w:rsidRDefault="00000000">
            <w:r>
              <w:rPr>
                <w:sz w:val="20"/>
              </w:rPr>
              <w:t>role_name</w:t>
            </w:r>
          </w:p>
        </w:tc>
        <w:tc>
          <w:tcPr>
            <w:tcW w:w="2161" w:type="dxa"/>
          </w:tcPr>
          <w:p w14:paraId="4634D4BC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73D20351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5AD61E27" w14:textId="77777777" w:rsidR="00C55750" w:rsidRDefault="00000000">
            <w:r>
              <w:rPr>
                <w:sz w:val="20"/>
              </w:rPr>
              <w:t>角色名称</w:t>
            </w:r>
          </w:p>
        </w:tc>
      </w:tr>
      <w:tr w:rsidR="00C55750" w14:paraId="719F9A2E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3EE23B5" w14:textId="77777777" w:rsidR="00C55750" w:rsidRDefault="00000000">
            <w:r>
              <w:rPr>
                <w:sz w:val="20"/>
              </w:rPr>
              <w:t>description</w:t>
            </w:r>
          </w:p>
        </w:tc>
        <w:tc>
          <w:tcPr>
            <w:tcW w:w="2161" w:type="dxa"/>
            <w:shd w:val="clear" w:color="auto" w:fill="F0F4FF"/>
          </w:tcPr>
          <w:p w14:paraId="61DC8595" w14:textId="77777777" w:rsidR="00C55750" w:rsidRDefault="00000000">
            <w:r>
              <w:rPr>
                <w:sz w:val="20"/>
              </w:rPr>
              <w:t>varchar(200)</w:t>
            </w:r>
          </w:p>
        </w:tc>
        <w:tc>
          <w:tcPr>
            <w:tcW w:w="2161" w:type="dxa"/>
            <w:shd w:val="clear" w:color="auto" w:fill="F0F4FF"/>
          </w:tcPr>
          <w:p w14:paraId="63FD931F" w14:textId="77777777" w:rsidR="00C55750" w:rsidRDefault="00C55750"/>
        </w:tc>
        <w:tc>
          <w:tcPr>
            <w:tcW w:w="2161" w:type="dxa"/>
            <w:shd w:val="clear" w:color="auto" w:fill="F0F4FF"/>
          </w:tcPr>
          <w:p w14:paraId="1201FEFB" w14:textId="77777777" w:rsidR="00C55750" w:rsidRDefault="00000000">
            <w:r>
              <w:rPr>
                <w:sz w:val="20"/>
              </w:rPr>
              <w:t>描述</w:t>
            </w:r>
          </w:p>
        </w:tc>
      </w:tr>
      <w:tr w:rsidR="00C55750" w14:paraId="5EAF2457" w14:textId="77777777">
        <w:trPr>
          <w:jc w:val="center"/>
        </w:trPr>
        <w:tc>
          <w:tcPr>
            <w:tcW w:w="2161" w:type="dxa"/>
          </w:tcPr>
          <w:p w14:paraId="12EABCFE" w14:textId="77777777" w:rsidR="00C55750" w:rsidRDefault="00000000">
            <w:r>
              <w:rPr>
                <w:sz w:val="20"/>
              </w:rPr>
              <w:t>create_time</w:t>
            </w:r>
          </w:p>
        </w:tc>
        <w:tc>
          <w:tcPr>
            <w:tcW w:w="2161" w:type="dxa"/>
          </w:tcPr>
          <w:p w14:paraId="52610D80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704FCE4D" w14:textId="77777777" w:rsidR="00C55750" w:rsidRDefault="00000000">
            <w:r>
              <w:rPr>
                <w:sz w:val="20"/>
              </w:rPr>
              <w:t>DEFAULT CURRENT_TIMESTAMP</w:t>
            </w:r>
          </w:p>
        </w:tc>
        <w:tc>
          <w:tcPr>
            <w:tcW w:w="2161" w:type="dxa"/>
          </w:tcPr>
          <w:p w14:paraId="40AA41E7" w14:textId="77777777" w:rsidR="00C55750" w:rsidRDefault="00000000">
            <w:r>
              <w:rPr>
                <w:sz w:val="20"/>
              </w:rPr>
              <w:t>创建时间</w:t>
            </w:r>
          </w:p>
        </w:tc>
      </w:tr>
    </w:tbl>
    <w:p w14:paraId="00120D41" w14:textId="77777777" w:rsidR="00C55750" w:rsidRDefault="00C55750"/>
    <w:p w14:paraId="4F931C74" w14:textId="77777777" w:rsidR="00C55750" w:rsidRDefault="00000000">
      <w:pPr>
        <w:spacing w:after="120" w:line="360" w:lineRule="auto"/>
      </w:pPr>
      <w:r>
        <w:rPr>
          <w:b/>
        </w:rPr>
        <w:t>4.3.3 订单表（ord_order）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4"/>
        <w:gridCol w:w="2405"/>
        <w:gridCol w:w="2146"/>
      </w:tblGrid>
      <w:tr w:rsidR="00C55750" w14:paraId="6DB2443A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59B75D91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61" w:type="dxa"/>
            <w:shd w:val="clear" w:color="auto" w:fill="1A56DB"/>
          </w:tcPr>
          <w:p w14:paraId="6A8D597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A56DB"/>
          </w:tcPr>
          <w:p w14:paraId="4BAE299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1A56DB"/>
          </w:tcPr>
          <w:p w14:paraId="737F176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11F9E431" w14:textId="77777777">
        <w:trPr>
          <w:jc w:val="center"/>
        </w:trPr>
        <w:tc>
          <w:tcPr>
            <w:tcW w:w="2161" w:type="dxa"/>
          </w:tcPr>
          <w:p w14:paraId="6AF055AF" w14:textId="77777777" w:rsidR="00C55750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21141B14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B5F9586" w14:textId="77777777" w:rsidR="00C55750" w:rsidRDefault="00000000">
            <w:r>
              <w:rPr>
                <w:sz w:val="20"/>
              </w:rPr>
              <w:t>PK, AUTO_INCREMENT</w:t>
            </w:r>
          </w:p>
        </w:tc>
        <w:tc>
          <w:tcPr>
            <w:tcW w:w="2161" w:type="dxa"/>
          </w:tcPr>
          <w:p w14:paraId="3CF8058E" w14:textId="77777777" w:rsidR="00C55750" w:rsidRDefault="00000000">
            <w:r>
              <w:rPr>
                <w:sz w:val="20"/>
              </w:rPr>
              <w:t>订单ID</w:t>
            </w:r>
          </w:p>
        </w:tc>
      </w:tr>
      <w:tr w:rsidR="00C55750" w14:paraId="46F9C7C4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AB3E9D8" w14:textId="77777777" w:rsidR="00C55750" w:rsidRDefault="00000000">
            <w:r>
              <w:rPr>
                <w:sz w:val="20"/>
              </w:rPr>
              <w:t>order_no</w:t>
            </w:r>
          </w:p>
        </w:tc>
        <w:tc>
          <w:tcPr>
            <w:tcW w:w="2161" w:type="dxa"/>
            <w:shd w:val="clear" w:color="auto" w:fill="F0F4FF"/>
          </w:tcPr>
          <w:p w14:paraId="231EC63B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  <w:shd w:val="clear" w:color="auto" w:fill="F0F4FF"/>
          </w:tcPr>
          <w:p w14:paraId="6EA79933" w14:textId="77777777" w:rsidR="00C55750" w:rsidRDefault="00000000">
            <w:r>
              <w:rPr>
                <w:sz w:val="20"/>
              </w:rPr>
              <w:t>UNIQUE, NOT NULL</w:t>
            </w:r>
          </w:p>
        </w:tc>
        <w:tc>
          <w:tcPr>
            <w:tcW w:w="2161" w:type="dxa"/>
            <w:shd w:val="clear" w:color="auto" w:fill="F0F4FF"/>
          </w:tcPr>
          <w:p w14:paraId="2EAD3C94" w14:textId="77777777" w:rsidR="00C55750" w:rsidRDefault="00000000">
            <w:r>
              <w:rPr>
                <w:sz w:val="20"/>
              </w:rPr>
              <w:t>订单号</w:t>
            </w:r>
          </w:p>
        </w:tc>
      </w:tr>
      <w:tr w:rsidR="00C55750" w14:paraId="778DCE2C" w14:textId="77777777">
        <w:trPr>
          <w:jc w:val="center"/>
        </w:trPr>
        <w:tc>
          <w:tcPr>
            <w:tcW w:w="2161" w:type="dxa"/>
          </w:tcPr>
          <w:p w14:paraId="77718769" w14:textId="77777777" w:rsidR="00C55750" w:rsidRDefault="00000000">
            <w:r>
              <w:rPr>
                <w:sz w:val="20"/>
              </w:rPr>
              <w:t>shipper_name</w:t>
            </w:r>
          </w:p>
        </w:tc>
        <w:tc>
          <w:tcPr>
            <w:tcW w:w="2161" w:type="dxa"/>
          </w:tcPr>
          <w:p w14:paraId="5964C5D9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0A06F5AB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80B60CF" w14:textId="77777777" w:rsidR="00C55750" w:rsidRDefault="00000000">
            <w:r>
              <w:rPr>
                <w:sz w:val="20"/>
              </w:rPr>
              <w:t>发货人姓名</w:t>
            </w:r>
          </w:p>
        </w:tc>
      </w:tr>
      <w:tr w:rsidR="00C55750" w14:paraId="275DF47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62B5A2F" w14:textId="77777777" w:rsidR="00C55750" w:rsidRDefault="00000000">
            <w:r>
              <w:rPr>
                <w:sz w:val="20"/>
              </w:rPr>
              <w:t>shipper_phone</w:t>
            </w:r>
          </w:p>
        </w:tc>
        <w:tc>
          <w:tcPr>
            <w:tcW w:w="2161" w:type="dxa"/>
            <w:shd w:val="clear" w:color="auto" w:fill="F0F4FF"/>
          </w:tcPr>
          <w:p w14:paraId="182F7BA4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  <w:shd w:val="clear" w:color="auto" w:fill="F0F4FF"/>
          </w:tcPr>
          <w:p w14:paraId="70A70FC0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  <w:shd w:val="clear" w:color="auto" w:fill="F0F4FF"/>
          </w:tcPr>
          <w:p w14:paraId="54143C66" w14:textId="77777777" w:rsidR="00C55750" w:rsidRDefault="00000000">
            <w:r>
              <w:rPr>
                <w:sz w:val="20"/>
              </w:rPr>
              <w:t>发货人电话</w:t>
            </w:r>
          </w:p>
        </w:tc>
      </w:tr>
      <w:tr w:rsidR="00C55750" w14:paraId="3CF7A216" w14:textId="77777777">
        <w:trPr>
          <w:jc w:val="center"/>
        </w:trPr>
        <w:tc>
          <w:tcPr>
            <w:tcW w:w="2161" w:type="dxa"/>
          </w:tcPr>
          <w:p w14:paraId="5A774F4B" w14:textId="77777777" w:rsidR="00C55750" w:rsidRDefault="00000000">
            <w:r>
              <w:rPr>
                <w:sz w:val="20"/>
              </w:rPr>
              <w:t>shipper_address</w:t>
            </w:r>
          </w:p>
        </w:tc>
        <w:tc>
          <w:tcPr>
            <w:tcW w:w="2161" w:type="dxa"/>
          </w:tcPr>
          <w:p w14:paraId="2E29CB96" w14:textId="77777777" w:rsidR="00C55750" w:rsidRDefault="00000000">
            <w:r>
              <w:rPr>
                <w:sz w:val="20"/>
              </w:rPr>
              <w:t>varchar(200)</w:t>
            </w:r>
          </w:p>
        </w:tc>
        <w:tc>
          <w:tcPr>
            <w:tcW w:w="2161" w:type="dxa"/>
          </w:tcPr>
          <w:p w14:paraId="1473FD15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40C0BBF6" w14:textId="77777777" w:rsidR="00C55750" w:rsidRDefault="00000000">
            <w:r>
              <w:rPr>
                <w:sz w:val="20"/>
              </w:rPr>
              <w:t>发货详细地址</w:t>
            </w:r>
          </w:p>
        </w:tc>
      </w:tr>
      <w:tr w:rsidR="00C55750" w14:paraId="0F2FD884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311F80B" w14:textId="77777777" w:rsidR="00C55750" w:rsidRDefault="00000000">
            <w:r>
              <w:rPr>
                <w:sz w:val="20"/>
              </w:rPr>
              <w:t>receiver_name</w:t>
            </w:r>
          </w:p>
        </w:tc>
        <w:tc>
          <w:tcPr>
            <w:tcW w:w="2161" w:type="dxa"/>
            <w:shd w:val="clear" w:color="auto" w:fill="F0F4FF"/>
          </w:tcPr>
          <w:p w14:paraId="63656D80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  <w:shd w:val="clear" w:color="auto" w:fill="F0F4FF"/>
          </w:tcPr>
          <w:p w14:paraId="4526A77C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  <w:shd w:val="clear" w:color="auto" w:fill="F0F4FF"/>
          </w:tcPr>
          <w:p w14:paraId="76F424AC" w14:textId="77777777" w:rsidR="00C55750" w:rsidRDefault="00000000">
            <w:r>
              <w:rPr>
                <w:sz w:val="20"/>
              </w:rPr>
              <w:t>收货人姓名</w:t>
            </w:r>
          </w:p>
        </w:tc>
      </w:tr>
      <w:tr w:rsidR="00C55750" w14:paraId="3E8EC465" w14:textId="77777777">
        <w:trPr>
          <w:jc w:val="center"/>
        </w:trPr>
        <w:tc>
          <w:tcPr>
            <w:tcW w:w="2161" w:type="dxa"/>
          </w:tcPr>
          <w:p w14:paraId="39920783" w14:textId="77777777" w:rsidR="00C55750" w:rsidRDefault="00000000">
            <w:r>
              <w:rPr>
                <w:sz w:val="20"/>
              </w:rPr>
              <w:t>receiver_phone</w:t>
            </w:r>
          </w:p>
        </w:tc>
        <w:tc>
          <w:tcPr>
            <w:tcW w:w="2161" w:type="dxa"/>
          </w:tcPr>
          <w:p w14:paraId="3236F1FA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00EDBEF1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3BC2E317" w14:textId="77777777" w:rsidR="00C55750" w:rsidRDefault="00000000">
            <w:r>
              <w:rPr>
                <w:sz w:val="20"/>
              </w:rPr>
              <w:t>收货人电话</w:t>
            </w:r>
          </w:p>
        </w:tc>
      </w:tr>
      <w:tr w:rsidR="00C55750" w14:paraId="7960484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611303C" w14:textId="77777777" w:rsidR="00C55750" w:rsidRDefault="00000000">
            <w:r>
              <w:rPr>
                <w:sz w:val="20"/>
              </w:rPr>
              <w:t>receiver_address</w:t>
            </w:r>
          </w:p>
        </w:tc>
        <w:tc>
          <w:tcPr>
            <w:tcW w:w="2161" w:type="dxa"/>
            <w:shd w:val="clear" w:color="auto" w:fill="F0F4FF"/>
          </w:tcPr>
          <w:p w14:paraId="5C742398" w14:textId="77777777" w:rsidR="00C55750" w:rsidRDefault="00000000">
            <w:r>
              <w:rPr>
                <w:sz w:val="20"/>
              </w:rPr>
              <w:t>varchar(200)</w:t>
            </w:r>
          </w:p>
        </w:tc>
        <w:tc>
          <w:tcPr>
            <w:tcW w:w="2161" w:type="dxa"/>
            <w:shd w:val="clear" w:color="auto" w:fill="F0F4FF"/>
          </w:tcPr>
          <w:p w14:paraId="6E866817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  <w:shd w:val="clear" w:color="auto" w:fill="F0F4FF"/>
          </w:tcPr>
          <w:p w14:paraId="35542D72" w14:textId="77777777" w:rsidR="00C55750" w:rsidRDefault="00000000">
            <w:r>
              <w:rPr>
                <w:sz w:val="20"/>
              </w:rPr>
              <w:t>收货详细地址</w:t>
            </w:r>
          </w:p>
        </w:tc>
      </w:tr>
      <w:tr w:rsidR="00C55750" w14:paraId="029B9F7B" w14:textId="77777777">
        <w:trPr>
          <w:jc w:val="center"/>
        </w:trPr>
        <w:tc>
          <w:tcPr>
            <w:tcW w:w="2161" w:type="dxa"/>
          </w:tcPr>
          <w:p w14:paraId="7DC0B748" w14:textId="77777777" w:rsidR="00C55750" w:rsidRDefault="00000000">
            <w:r>
              <w:rPr>
                <w:sz w:val="20"/>
              </w:rPr>
              <w:t>goods_type</w:t>
            </w:r>
          </w:p>
        </w:tc>
        <w:tc>
          <w:tcPr>
            <w:tcW w:w="2161" w:type="dxa"/>
          </w:tcPr>
          <w:p w14:paraId="6544450F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</w:tcPr>
          <w:p w14:paraId="071A2CB1" w14:textId="77777777" w:rsidR="00C55750" w:rsidRDefault="00C55750"/>
        </w:tc>
        <w:tc>
          <w:tcPr>
            <w:tcW w:w="2161" w:type="dxa"/>
          </w:tcPr>
          <w:p w14:paraId="1231266B" w14:textId="77777777" w:rsidR="00C55750" w:rsidRDefault="00000000">
            <w:r>
              <w:rPr>
                <w:sz w:val="20"/>
              </w:rPr>
              <w:t>货物类型（电子产品/食品/服装/家具/医药/图书/其他）</w:t>
            </w:r>
          </w:p>
        </w:tc>
      </w:tr>
      <w:tr w:rsidR="00C55750" w14:paraId="21891574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741E589" w14:textId="77777777" w:rsidR="00C55750" w:rsidRDefault="00000000">
            <w:r>
              <w:rPr>
                <w:sz w:val="20"/>
              </w:rPr>
              <w:t>weight</w:t>
            </w:r>
          </w:p>
        </w:tc>
        <w:tc>
          <w:tcPr>
            <w:tcW w:w="2161" w:type="dxa"/>
            <w:shd w:val="clear" w:color="auto" w:fill="F0F4FF"/>
          </w:tcPr>
          <w:p w14:paraId="260F86ED" w14:textId="77777777" w:rsidR="00C55750" w:rsidRDefault="00000000">
            <w:r>
              <w:rPr>
                <w:sz w:val="20"/>
              </w:rPr>
              <w:t>decimal(10,2)</w:t>
            </w:r>
          </w:p>
        </w:tc>
        <w:tc>
          <w:tcPr>
            <w:tcW w:w="2161" w:type="dxa"/>
            <w:shd w:val="clear" w:color="auto" w:fill="F0F4FF"/>
          </w:tcPr>
          <w:p w14:paraId="3CB7E786" w14:textId="77777777" w:rsidR="00C55750" w:rsidRDefault="00C55750"/>
        </w:tc>
        <w:tc>
          <w:tcPr>
            <w:tcW w:w="2161" w:type="dxa"/>
            <w:shd w:val="clear" w:color="auto" w:fill="F0F4FF"/>
          </w:tcPr>
          <w:p w14:paraId="7639C6B5" w14:textId="77777777" w:rsidR="00C55750" w:rsidRDefault="00000000">
            <w:r>
              <w:rPr>
                <w:sz w:val="20"/>
              </w:rPr>
              <w:t>货物重量（吨）</w:t>
            </w:r>
          </w:p>
        </w:tc>
      </w:tr>
      <w:tr w:rsidR="00C55750" w14:paraId="0F96C6D6" w14:textId="77777777">
        <w:trPr>
          <w:jc w:val="center"/>
        </w:trPr>
        <w:tc>
          <w:tcPr>
            <w:tcW w:w="2161" w:type="dxa"/>
          </w:tcPr>
          <w:p w14:paraId="2308B4D2" w14:textId="77777777" w:rsidR="00C55750" w:rsidRDefault="00000000">
            <w:r>
              <w:rPr>
                <w:sz w:val="20"/>
              </w:rPr>
              <w:t>volume</w:t>
            </w:r>
          </w:p>
        </w:tc>
        <w:tc>
          <w:tcPr>
            <w:tcW w:w="2161" w:type="dxa"/>
          </w:tcPr>
          <w:p w14:paraId="200DA02D" w14:textId="77777777" w:rsidR="00C55750" w:rsidRDefault="00000000">
            <w:r>
              <w:rPr>
                <w:sz w:val="20"/>
              </w:rPr>
              <w:t>decimal(10,2)</w:t>
            </w:r>
          </w:p>
        </w:tc>
        <w:tc>
          <w:tcPr>
            <w:tcW w:w="2161" w:type="dxa"/>
          </w:tcPr>
          <w:p w14:paraId="45C6A78D" w14:textId="77777777" w:rsidR="00C55750" w:rsidRDefault="00C55750"/>
        </w:tc>
        <w:tc>
          <w:tcPr>
            <w:tcW w:w="2161" w:type="dxa"/>
          </w:tcPr>
          <w:p w14:paraId="7116B7D1" w14:textId="77777777" w:rsidR="00C55750" w:rsidRDefault="00000000">
            <w:r>
              <w:rPr>
                <w:sz w:val="20"/>
              </w:rPr>
              <w:t>货物体积（方）</w:t>
            </w:r>
          </w:p>
        </w:tc>
      </w:tr>
      <w:tr w:rsidR="00C55750" w14:paraId="1D1CFBC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656C79A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161" w:type="dxa"/>
            <w:shd w:val="clear" w:color="auto" w:fill="F0F4FF"/>
          </w:tcPr>
          <w:p w14:paraId="6A3419D6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  <w:shd w:val="clear" w:color="auto" w:fill="F0F4FF"/>
          </w:tcPr>
          <w:p w14:paraId="6BD01E1A" w14:textId="77777777" w:rsidR="00C55750" w:rsidRDefault="00000000">
            <w:r>
              <w:rPr>
                <w:sz w:val="20"/>
              </w:rPr>
              <w:t>DEFAULT PENDING</w:t>
            </w:r>
          </w:p>
        </w:tc>
        <w:tc>
          <w:tcPr>
            <w:tcW w:w="2161" w:type="dxa"/>
            <w:shd w:val="clear" w:color="auto" w:fill="F0F4FF"/>
          </w:tcPr>
          <w:p w14:paraId="2A1FB2D9" w14:textId="77777777" w:rsidR="00C55750" w:rsidRDefault="00000000">
            <w:r>
              <w:rPr>
                <w:sz w:val="20"/>
              </w:rPr>
              <w:t>订单状态</w:t>
            </w:r>
          </w:p>
        </w:tc>
      </w:tr>
      <w:tr w:rsidR="00C55750" w14:paraId="7E14C238" w14:textId="77777777">
        <w:trPr>
          <w:jc w:val="center"/>
        </w:trPr>
        <w:tc>
          <w:tcPr>
            <w:tcW w:w="2161" w:type="dxa"/>
          </w:tcPr>
          <w:p w14:paraId="7BF41666" w14:textId="77777777" w:rsidR="00C55750" w:rsidRDefault="00000000">
            <w:r>
              <w:rPr>
                <w:sz w:val="20"/>
              </w:rPr>
              <w:lastRenderedPageBreak/>
              <w:t>customer_id</w:t>
            </w:r>
          </w:p>
        </w:tc>
        <w:tc>
          <w:tcPr>
            <w:tcW w:w="2161" w:type="dxa"/>
          </w:tcPr>
          <w:p w14:paraId="5E0C32BA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502E429" w14:textId="77777777" w:rsidR="00C55750" w:rsidRDefault="00000000">
            <w:r>
              <w:rPr>
                <w:sz w:val="20"/>
              </w:rPr>
              <w:t>FK→sys_user</w:t>
            </w:r>
          </w:p>
        </w:tc>
        <w:tc>
          <w:tcPr>
            <w:tcW w:w="2161" w:type="dxa"/>
          </w:tcPr>
          <w:p w14:paraId="2AF7C386" w14:textId="77777777" w:rsidR="00C55750" w:rsidRDefault="00000000">
            <w:r>
              <w:rPr>
                <w:sz w:val="20"/>
              </w:rPr>
              <w:t>下单客户ID</w:t>
            </w:r>
          </w:p>
        </w:tc>
      </w:tr>
      <w:tr w:rsidR="00C55750" w14:paraId="605607B2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7D6BD6AD" w14:textId="77777777" w:rsidR="00C55750" w:rsidRDefault="00000000">
            <w:r>
              <w:rPr>
                <w:sz w:val="20"/>
              </w:rPr>
              <w:t>remark</w:t>
            </w:r>
          </w:p>
        </w:tc>
        <w:tc>
          <w:tcPr>
            <w:tcW w:w="2161" w:type="dxa"/>
            <w:shd w:val="clear" w:color="auto" w:fill="F0F4FF"/>
          </w:tcPr>
          <w:p w14:paraId="2D17A043" w14:textId="77777777" w:rsidR="00C55750" w:rsidRDefault="00000000">
            <w:r>
              <w:rPr>
                <w:sz w:val="20"/>
              </w:rPr>
              <w:t>varchar(500)</w:t>
            </w:r>
          </w:p>
        </w:tc>
        <w:tc>
          <w:tcPr>
            <w:tcW w:w="2161" w:type="dxa"/>
            <w:shd w:val="clear" w:color="auto" w:fill="F0F4FF"/>
          </w:tcPr>
          <w:p w14:paraId="7E6BF617" w14:textId="77777777" w:rsidR="00C55750" w:rsidRDefault="00C55750"/>
        </w:tc>
        <w:tc>
          <w:tcPr>
            <w:tcW w:w="2161" w:type="dxa"/>
            <w:shd w:val="clear" w:color="auto" w:fill="F0F4FF"/>
          </w:tcPr>
          <w:p w14:paraId="0ECCC2B3" w14:textId="77777777" w:rsidR="00C55750" w:rsidRDefault="00000000">
            <w:r>
              <w:rPr>
                <w:sz w:val="20"/>
              </w:rPr>
              <w:t>备注</w:t>
            </w:r>
          </w:p>
        </w:tc>
      </w:tr>
      <w:tr w:rsidR="00C55750" w14:paraId="74603F72" w14:textId="77777777">
        <w:trPr>
          <w:jc w:val="center"/>
        </w:trPr>
        <w:tc>
          <w:tcPr>
            <w:tcW w:w="2161" w:type="dxa"/>
          </w:tcPr>
          <w:p w14:paraId="5F721A1E" w14:textId="77777777" w:rsidR="00C55750" w:rsidRDefault="00000000">
            <w:r>
              <w:rPr>
                <w:sz w:val="20"/>
              </w:rPr>
              <w:t>create_time</w:t>
            </w:r>
          </w:p>
        </w:tc>
        <w:tc>
          <w:tcPr>
            <w:tcW w:w="2161" w:type="dxa"/>
          </w:tcPr>
          <w:p w14:paraId="3760E4AA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1B311996" w14:textId="77777777" w:rsidR="00C55750" w:rsidRDefault="00000000">
            <w:r>
              <w:rPr>
                <w:sz w:val="20"/>
              </w:rPr>
              <w:t>DEFAULT CURRENT_TIMESTAMP</w:t>
            </w:r>
          </w:p>
        </w:tc>
        <w:tc>
          <w:tcPr>
            <w:tcW w:w="2161" w:type="dxa"/>
          </w:tcPr>
          <w:p w14:paraId="45AF6270" w14:textId="77777777" w:rsidR="00C55750" w:rsidRDefault="00000000">
            <w:r>
              <w:rPr>
                <w:sz w:val="20"/>
              </w:rPr>
              <w:t>创建时间</w:t>
            </w:r>
          </w:p>
        </w:tc>
      </w:tr>
      <w:tr w:rsidR="00C55750" w14:paraId="3C89A38B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B6EF3AC" w14:textId="77777777" w:rsidR="00C55750" w:rsidRDefault="00000000">
            <w:r>
              <w:rPr>
                <w:sz w:val="20"/>
              </w:rPr>
              <w:t>update_time</w:t>
            </w:r>
          </w:p>
        </w:tc>
        <w:tc>
          <w:tcPr>
            <w:tcW w:w="2161" w:type="dxa"/>
            <w:shd w:val="clear" w:color="auto" w:fill="F0F4FF"/>
          </w:tcPr>
          <w:p w14:paraId="5A86DFAE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033FFA05" w14:textId="77777777" w:rsidR="00C55750" w:rsidRDefault="00000000">
            <w:r>
              <w:rPr>
                <w:sz w:val="20"/>
              </w:rPr>
              <w:t>ON UPDATE CURRENT_TIMESTAMP</w:t>
            </w:r>
          </w:p>
        </w:tc>
        <w:tc>
          <w:tcPr>
            <w:tcW w:w="2161" w:type="dxa"/>
            <w:shd w:val="clear" w:color="auto" w:fill="F0F4FF"/>
          </w:tcPr>
          <w:p w14:paraId="48674332" w14:textId="77777777" w:rsidR="00C55750" w:rsidRDefault="00000000">
            <w:r>
              <w:rPr>
                <w:sz w:val="20"/>
              </w:rPr>
              <w:t>更新时间</w:t>
            </w:r>
          </w:p>
        </w:tc>
      </w:tr>
    </w:tbl>
    <w:p w14:paraId="0753D5D4" w14:textId="77777777" w:rsidR="00C55750" w:rsidRDefault="00C55750"/>
    <w:p w14:paraId="363EE0AF" w14:textId="77777777" w:rsidR="00C55750" w:rsidRDefault="00000000">
      <w:pPr>
        <w:spacing w:after="120" w:line="360" w:lineRule="auto"/>
      </w:pPr>
      <w:r>
        <w:rPr>
          <w:b/>
        </w:rPr>
        <w:t>4.3.4 车辆表（veh_vehicle）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706"/>
        <w:gridCol w:w="2405"/>
        <w:gridCol w:w="2814"/>
      </w:tblGrid>
      <w:tr w:rsidR="00C55750" w14:paraId="3540EDAC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253E7C0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61" w:type="dxa"/>
            <w:shd w:val="clear" w:color="auto" w:fill="1A56DB"/>
          </w:tcPr>
          <w:p w14:paraId="69290C4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A56DB"/>
          </w:tcPr>
          <w:p w14:paraId="66C9FE86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1A56DB"/>
          </w:tcPr>
          <w:p w14:paraId="6E3653F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3A3028D8" w14:textId="77777777">
        <w:trPr>
          <w:jc w:val="center"/>
        </w:trPr>
        <w:tc>
          <w:tcPr>
            <w:tcW w:w="2161" w:type="dxa"/>
          </w:tcPr>
          <w:p w14:paraId="16EAB488" w14:textId="77777777" w:rsidR="00C55750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451C7F1A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144DD09" w14:textId="77777777" w:rsidR="00C55750" w:rsidRDefault="00000000">
            <w:r>
              <w:rPr>
                <w:sz w:val="20"/>
              </w:rPr>
              <w:t>PK, AUTO_INCREMENT</w:t>
            </w:r>
          </w:p>
        </w:tc>
        <w:tc>
          <w:tcPr>
            <w:tcW w:w="2161" w:type="dxa"/>
          </w:tcPr>
          <w:p w14:paraId="79E0A53E" w14:textId="77777777" w:rsidR="00C55750" w:rsidRDefault="00000000">
            <w:r>
              <w:rPr>
                <w:sz w:val="20"/>
              </w:rPr>
              <w:t>车辆ID</w:t>
            </w:r>
          </w:p>
        </w:tc>
      </w:tr>
      <w:tr w:rsidR="00C55750" w14:paraId="3C42D325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649BC0E8" w14:textId="77777777" w:rsidR="00C55750" w:rsidRDefault="00000000">
            <w:r>
              <w:rPr>
                <w:sz w:val="20"/>
              </w:rPr>
              <w:t>plate_number</w:t>
            </w:r>
          </w:p>
        </w:tc>
        <w:tc>
          <w:tcPr>
            <w:tcW w:w="2161" w:type="dxa"/>
            <w:shd w:val="clear" w:color="auto" w:fill="F0F4FF"/>
          </w:tcPr>
          <w:p w14:paraId="46446756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  <w:shd w:val="clear" w:color="auto" w:fill="F0F4FF"/>
          </w:tcPr>
          <w:p w14:paraId="493D2D07" w14:textId="77777777" w:rsidR="00C55750" w:rsidRDefault="00000000">
            <w:r>
              <w:rPr>
                <w:sz w:val="20"/>
              </w:rPr>
              <w:t>UNIQUE, NOT NULL</w:t>
            </w:r>
          </w:p>
        </w:tc>
        <w:tc>
          <w:tcPr>
            <w:tcW w:w="2161" w:type="dxa"/>
            <w:shd w:val="clear" w:color="auto" w:fill="F0F4FF"/>
          </w:tcPr>
          <w:p w14:paraId="4AF536C4" w14:textId="77777777" w:rsidR="00C55750" w:rsidRDefault="00000000">
            <w:r>
              <w:rPr>
                <w:sz w:val="20"/>
              </w:rPr>
              <w:t>车牌号</w:t>
            </w:r>
          </w:p>
        </w:tc>
      </w:tr>
      <w:tr w:rsidR="00C55750" w14:paraId="7CDD870D" w14:textId="77777777">
        <w:trPr>
          <w:jc w:val="center"/>
        </w:trPr>
        <w:tc>
          <w:tcPr>
            <w:tcW w:w="2161" w:type="dxa"/>
          </w:tcPr>
          <w:p w14:paraId="6AAB1964" w14:textId="77777777" w:rsidR="00C55750" w:rsidRDefault="00000000">
            <w:r>
              <w:rPr>
                <w:sz w:val="20"/>
              </w:rPr>
              <w:t>vehicle_type</w:t>
            </w:r>
          </w:p>
        </w:tc>
        <w:tc>
          <w:tcPr>
            <w:tcW w:w="2161" w:type="dxa"/>
          </w:tcPr>
          <w:p w14:paraId="40FA0132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520CBC45" w14:textId="77777777" w:rsidR="00C55750" w:rsidRDefault="00000000">
            <w:r>
              <w:rPr>
                <w:sz w:val="20"/>
              </w:rPr>
              <w:t>NOT NULL DEFAULT TRUCK</w:t>
            </w:r>
          </w:p>
        </w:tc>
        <w:tc>
          <w:tcPr>
            <w:tcW w:w="2161" w:type="dxa"/>
          </w:tcPr>
          <w:p w14:paraId="4D9F8C7D" w14:textId="77777777" w:rsidR="00C55750" w:rsidRDefault="00000000">
            <w:r>
              <w:rPr>
                <w:sz w:val="20"/>
              </w:rPr>
              <w:t>车辆类型：TRUCK/VAN/PICKUP</w:t>
            </w:r>
          </w:p>
        </w:tc>
      </w:tr>
      <w:tr w:rsidR="00C55750" w14:paraId="1E932B3C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992F049" w14:textId="77777777" w:rsidR="00C55750" w:rsidRDefault="00000000">
            <w:r>
              <w:rPr>
                <w:sz w:val="20"/>
              </w:rPr>
              <w:t>load_capacity</w:t>
            </w:r>
          </w:p>
        </w:tc>
        <w:tc>
          <w:tcPr>
            <w:tcW w:w="2161" w:type="dxa"/>
            <w:shd w:val="clear" w:color="auto" w:fill="F0F4FF"/>
          </w:tcPr>
          <w:p w14:paraId="75191661" w14:textId="77777777" w:rsidR="00C55750" w:rsidRDefault="00000000">
            <w:r>
              <w:rPr>
                <w:sz w:val="20"/>
              </w:rPr>
              <w:t>decimal(10,2)</w:t>
            </w:r>
          </w:p>
        </w:tc>
        <w:tc>
          <w:tcPr>
            <w:tcW w:w="2161" w:type="dxa"/>
            <w:shd w:val="clear" w:color="auto" w:fill="F0F4FF"/>
          </w:tcPr>
          <w:p w14:paraId="5E7C7CB9" w14:textId="77777777" w:rsidR="00C55750" w:rsidRDefault="00C55750"/>
        </w:tc>
        <w:tc>
          <w:tcPr>
            <w:tcW w:w="2161" w:type="dxa"/>
            <w:shd w:val="clear" w:color="auto" w:fill="F0F4FF"/>
          </w:tcPr>
          <w:p w14:paraId="68C9BE37" w14:textId="77777777" w:rsidR="00C55750" w:rsidRDefault="00000000">
            <w:r>
              <w:rPr>
                <w:sz w:val="20"/>
              </w:rPr>
              <w:t>载重（吨）</w:t>
            </w:r>
          </w:p>
        </w:tc>
      </w:tr>
      <w:tr w:rsidR="00C55750" w14:paraId="6BB190AB" w14:textId="77777777">
        <w:trPr>
          <w:jc w:val="center"/>
        </w:trPr>
        <w:tc>
          <w:tcPr>
            <w:tcW w:w="2161" w:type="dxa"/>
          </w:tcPr>
          <w:p w14:paraId="0EEE5BD1" w14:textId="77777777" w:rsidR="00C55750" w:rsidRDefault="00000000">
            <w:r>
              <w:rPr>
                <w:sz w:val="20"/>
              </w:rPr>
              <w:t>volume</w:t>
            </w:r>
          </w:p>
        </w:tc>
        <w:tc>
          <w:tcPr>
            <w:tcW w:w="2161" w:type="dxa"/>
          </w:tcPr>
          <w:p w14:paraId="69450B2F" w14:textId="77777777" w:rsidR="00C55750" w:rsidRDefault="00000000">
            <w:r>
              <w:rPr>
                <w:sz w:val="20"/>
              </w:rPr>
              <w:t>decimal(10,2)</w:t>
            </w:r>
          </w:p>
        </w:tc>
        <w:tc>
          <w:tcPr>
            <w:tcW w:w="2161" w:type="dxa"/>
          </w:tcPr>
          <w:p w14:paraId="18CAF500" w14:textId="77777777" w:rsidR="00C55750" w:rsidRDefault="00C55750"/>
        </w:tc>
        <w:tc>
          <w:tcPr>
            <w:tcW w:w="2161" w:type="dxa"/>
          </w:tcPr>
          <w:p w14:paraId="3D25BC32" w14:textId="77777777" w:rsidR="00C55750" w:rsidRDefault="00000000">
            <w:r>
              <w:rPr>
                <w:sz w:val="20"/>
              </w:rPr>
              <w:t>体积（方）</w:t>
            </w:r>
          </w:p>
        </w:tc>
      </w:tr>
      <w:tr w:rsidR="00C55750" w14:paraId="47E01812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1607ED67" w14:textId="77777777" w:rsidR="00C55750" w:rsidRDefault="00000000">
            <w:r>
              <w:rPr>
                <w:sz w:val="20"/>
              </w:rPr>
              <w:t>driver_id</w:t>
            </w:r>
          </w:p>
        </w:tc>
        <w:tc>
          <w:tcPr>
            <w:tcW w:w="2161" w:type="dxa"/>
            <w:shd w:val="clear" w:color="auto" w:fill="F0F4FF"/>
          </w:tcPr>
          <w:p w14:paraId="492B56DE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  <w:shd w:val="clear" w:color="auto" w:fill="F0F4FF"/>
          </w:tcPr>
          <w:p w14:paraId="1EB0634F" w14:textId="77777777" w:rsidR="00C55750" w:rsidRDefault="00000000">
            <w:r>
              <w:rPr>
                <w:sz w:val="20"/>
              </w:rPr>
              <w:t>FK→sys_user</w:t>
            </w:r>
          </w:p>
        </w:tc>
        <w:tc>
          <w:tcPr>
            <w:tcW w:w="2161" w:type="dxa"/>
            <w:shd w:val="clear" w:color="auto" w:fill="F0F4FF"/>
          </w:tcPr>
          <w:p w14:paraId="6FDE8D50" w14:textId="77777777" w:rsidR="00C55750" w:rsidRDefault="00000000">
            <w:r>
              <w:rPr>
                <w:sz w:val="20"/>
              </w:rPr>
              <w:t>绑定司机ID</w:t>
            </w:r>
          </w:p>
        </w:tc>
      </w:tr>
      <w:tr w:rsidR="00C55750" w14:paraId="1991A272" w14:textId="77777777">
        <w:trPr>
          <w:jc w:val="center"/>
        </w:trPr>
        <w:tc>
          <w:tcPr>
            <w:tcW w:w="2161" w:type="dxa"/>
          </w:tcPr>
          <w:p w14:paraId="7B08347D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161" w:type="dxa"/>
          </w:tcPr>
          <w:p w14:paraId="04D2AA55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</w:tcPr>
          <w:p w14:paraId="20DD295E" w14:textId="77777777" w:rsidR="00C55750" w:rsidRDefault="00000000">
            <w:r>
              <w:rPr>
                <w:sz w:val="20"/>
              </w:rPr>
              <w:t>DEFAULT IDLE</w:t>
            </w:r>
          </w:p>
        </w:tc>
        <w:tc>
          <w:tcPr>
            <w:tcW w:w="2161" w:type="dxa"/>
          </w:tcPr>
          <w:p w14:paraId="5F88AE3F" w14:textId="77777777" w:rsidR="00C55750" w:rsidRDefault="00000000">
            <w:r>
              <w:rPr>
                <w:sz w:val="20"/>
              </w:rPr>
              <w:t>状态：IDLE/BUSY/MAINTENANCE</w:t>
            </w:r>
          </w:p>
        </w:tc>
      </w:tr>
      <w:tr w:rsidR="00C55750" w14:paraId="6338CD65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311B70D" w14:textId="77777777" w:rsidR="00C55750" w:rsidRDefault="00000000">
            <w:r>
              <w:rPr>
                <w:sz w:val="20"/>
              </w:rPr>
              <w:t>last_location</w:t>
            </w:r>
          </w:p>
        </w:tc>
        <w:tc>
          <w:tcPr>
            <w:tcW w:w="2161" w:type="dxa"/>
            <w:shd w:val="clear" w:color="auto" w:fill="F0F4FF"/>
          </w:tcPr>
          <w:p w14:paraId="59A813B6" w14:textId="77777777" w:rsidR="00C55750" w:rsidRDefault="00000000">
            <w:r>
              <w:rPr>
                <w:sz w:val="20"/>
              </w:rPr>
              <w:t>varchar(200)</w:t>
            </w:r>
          </w:p>
        </w:tc>
        <w:tc>
          <w:tcPr>
            <w:tcW w:w="2161" w:type="dxa"/>
            <w:shd w:val="clear" w:color="auto" w:fill="F0F4FF"/>
          </w:tcPr>
          <w:p w14:paraId="20090A7C" w14:textId="77777777" w:rsidR="00C55750" w:rsidRDefault="00C55750"/>
        </w:tc>
        <w:tc>
          <w:tcPr>
            <w:tcW w:w="2161" w:type="dxa"/>
            <w:shd w:val="clear" w:color="auto" w:fill="F0F4FF"/>
          </w:tcPr>
          <w:p w14:paraId="15E3E79A" w14:textId="77777777" w:rsidR="00C55750" w:rsidRDefault="00000000">
            <w:r>
              <w:rPr>
                <w:sz w:val="20"/>
              </w:rPr>
              <w:t>最后位置</w:t>
            </w:r>
          </w:p>
        </w:tc>
      </w:tr>
      <w:tr w:rsidR="00C55750" w14:paraId="5D16894E" w14:textId="77777777">
        <w:trPr>
          <w:jc w:val="center"/>
        </w:trPr>
        <w:tc>
          <w:tcPr>
            <w:tcW w:w="2161" w:type="dxa"/>
          </w:tcPr>
          <w:p w14:paraId="152C7C5A" w14:textId="77777777" w:rsidR="00C55750" w:rsidRDefault="00000000">
            <w:r>
              <w:rPr>
                <w:sz w:val="20"/>
              </w:rPr>
              <w:t>last_update_time</w:t>
            </w:r>
          </w:p>
        </w:tc>
        <w:tc>
          <w:tcPr>
            <w:tcW w:w="2161" w:type="dxa"/>
          </w:tcPr>
          <w:p w14:paraId="66AB484F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5401E0B4" w14:textId="77777777" w:rsidR="00C55750" w:rsidRDefault="00C55750"/>
        </w:tc>
        <w:tc>
          <w:tcPr>
            <w:tcW w:w="2161" w:type="dxa"/>
          </w:tcPr>
          <w:p w14:paraId="671649B5" w14:textId="77777777" w:rsidR="00C55750" w:rsidRDefault="00000000">
            <w:r>
              <w:rPr>
                <w:sz w:val="20"/>
              </w:rPr>
              <w:t>位置更新时间</w:t>
            </w:r>
          </w:p>
        </w:tc>
      </w:tr>
      <w:tr w:rsidR="00C55750" w14:paraId="2496275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449E6C66" w14:textId="77777777" w:rsidR="00C55750" w:rsidRDefault="00000000">
            <w:r>
              <w:rPr>
                <w:sz w:val="20"/>
              </w:rPr>
              <w:t>create_time</w:t>
            </w:r>
          </w:p>
        </w:tc>
        <w:tc>
          <w:tcPr>
            <w:tcW w:w="2161" w:type="dxa"/>
            <w:shd w:val="clear" w:color="auto" w:fill="F0F4FF"/>
          </w:tcPr>
          <w:p w14:paraId="0CB15096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096D4191" w14:textId="77777777" w:rsidR="00C55750" w:rsidRDefault="00000000">
            <w:r>
              <w:rPr>
                <w:sz w:val="20"/>
              </w:rPr>
              <w:t>DEFAULT CURRENT_TIMESTAMP</w:t>
            </w:r>
          </w:p>
        </w:tc>
        <w:tc>
          <w:tcPr>
            <w:tcW w:w="2161" w:type="dxa"/>
            <w:shd w:val="clear" w:color="auto" w:fill="F0F4FF"/>
          </w:tcPr>
          <w:p w14:paraId="3F791E8F" w14:textId="77777777" w:rsidR="00C55750" w:rsidRDefault="00000000">
            <w:r>
              <w:rPr>
                <w:sz w:val="20"/>
              </w:rPr>
              <w:t>创建时间</w:t>
            </w:r>
          </w:p>
        </w:tc>
      </w:tr>
      <w:tr w:rsidR="00C55750" w14:paraId="1CFBF6E1" w14:textId="77777777">
        <w:trPr>
          <w:jc w:val="center"/>
        </w:trPr>
        <w:tc>
          <w:tcPr>
            <w:tcW w:w="2161" w:type="dxa"/>
          </w:tcPr>
          <w:p w14:paraId="2F703B2E" w14:textId="77777777" w:rsidR="00C55750" w:rsidRDefault="00000000">
            <w:r>
              <w:rPr>
                <w:sz w:val="20"/>
              </w:rPr>
              <w:t>update_time</w:t>
            </w:r>
          </w:p>
        </w:tc>
        <w:tc>
          <w:tcPr>
            <w:tcW w:w="2161" w:type="dxa"/>
          </w:tcPr>
          <w:p w14:paraId="7F9B0FE0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7ABCFF1B" w14:textId="77777777" w:rsidR="00C55750" w:rsidRDefault="00000000">
            <w:r>
              <w:rPr>
                <w:sz w:val="20"/>
              </w:rPr>
              <w:t>ON UPDATE CURRENT_TIMESTAMP</w:t>
            </w:r>
          </w:p>
        </w:tc>
        <w:tc>
          <w:tcPr>
            <w:tcW w:w="2161" w:type="dxa"/>
          </w:tcPr>
          <w:p w14:paraId="3F939D07" w14:textId="77777777" w:rsidR="00C55750" w:rsidRDefault="00000000">
            <w:r>
              <w:rPr>
                <w:sz w:val="20"/>
              </w:rPr>
              <w:t>更新时间</w:t>
            </w:r>
          </w:p>
        </w:tc>
      </w:tr>
    </w:tbl>
    <w:p w14:paraId="093AC758" w14:textId="77777777" w:rsidR="00C55750" w:rsidRDefault="00C55750"/>
    <w:p w14:paraId="2EFE37E3" w14:textId="77777777" w:rsidR="00C55750" w:rsidRDefault="00000000">
      <w:pPr>
        <w:spacing w:after="120" w:line="360" w:lineRule="auto"/>
      </w:pPr>
      <w:r>
        <w:rPr>
          <w:b/>
        </w:rPr>
        <w:t>4.3.5 调度表（dis_dispatch）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1177"/>
        <w:gridCol w:w="1986"/>
        <w:gridCol w:w="3462"/>
      </w:tblGrid>
      <w:tr w:rsidR="00C55750" w14:paraId="2E999AC2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69B2CCC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61" w:type="dxa"/>
            <w:shd w:val="clear" w:color="auto" w:fill="1A56DB"/>
          </w:tcPr>
          <w:p w14:paraId="0B674C9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A56DB"/>
          </w:tcPr>
          <w:p w14:paraId="14F2AD61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1A56DB"/>
          </w:tcPr>
          <w:p w14:paraId="3CF21843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45F05C5E" w14:textId="77777777">
        <w:trPr>
          <w:jc w:val="center"/>
        </w:trPr>
        <w:tc>
          <w:tcPr>
            <w:tcW w:w="2161" w:type="dxa"/>
          </w:tcPr>
          <w:p w14:paraId="55D2C4D7" w14:textId="77777777" w:rsidR="00C55750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11D64712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647144A5" w14:textId="77777777" w:rsidR="00C55750" w:rsidRDefault="00000000">
            <w:r>
              <w:rPr>
                <w:sz w:val="20"/>
              </w:rPr>
              <w:t>PK, AUTO_INCREMENT</w:t>
            </w:r>
          </w:p>
        </w:tc>
        <w:tc>
          <w:tcPr>
            <w:tcW w:w="2161" w:type="dxa"/>
          </w:tcPr>
          <w:p w14:paraId="6863563D" w14:textId="77777777" w:rsidR="00C55750" w:rsidRDefault="00000000">
            <w:r>
              <w:rPr>
                <w:sz w:val="20"/>
              </w:rPr>
              <w:t>调度ID</w:t>
            </w:r>
          </w:p>
        </w:tc>
      </w:tr>
      <w:tr w:rsidR="00C55750" w14:paraId="7D646895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11465CE" w14:textId="77777777" w:rsidR="00C55750" w:rsidRDefault="00000000">
            <w:r>
              <w:rPr>
                <w:sz w:val="20"/>
              </w:rPr>
              <w:t>dispatch_no</w:t>
            </w:r>
          </w:p>
        </w:tc>
        <w:tc>
          <w:tcPr>
            <w:tcW w:w="2161" w:type="dxa"/>
            <w:shd w:val="clear" w:color="auto" w:fill="F0F4FF"/>
          </w:tcPr>
          <w:p w14:paraId="769259A3" w14:textId="77777777" w:rsidR="00C55750" w:rsidRDefault="00000000">
            <w:r>
              <w:rPr>
                <w:sz w:val="20"/>
              </w:rPr>
              <w:t>varchar(5</w:t>
            </w:r>
            <w:r>
              <w:rPr>
                <w:sz w:val="20"/>
              </w:rPr>
              <w:lastRenderedPageBreak/>
              <w:t>0)</w:t>
            </w:r>
          </w:p>
        </w:tc>
        <w:tc>
          <w:tcPr>
            <w:tcW w:w="2161" w:type="dxa"/>
            <w:shd w:val="clear" w:color="auto" w:fill="F0F4FF"/>
          </w:tcPr>
          <w:p w14:paraId="6785BF31" w14:textId="77777777" w:rsidR="00C55750" w:rsidRDefault="00000000">
            <w:r>
              <w:rPr>
                <w:sz w:val="20"/>
              </w:rPr>
              <w:lastRenderedPageBreak/>
              <w:t xml:space="preserve">UNIQUE, NOT </w:t>
            </w:r>
            <w:r>
              <w:rPr>
                <w:sz w:val="20"/>
              </w:rPr>
              <w:lastRenderedPageBreak/>
              <w:t>NULL</w:t>
            </w:r>
          </w:p>
        </w:tc>
        <w:tc>
          <w:tcPr>
            <w:tcW w:w="2161" w:type="dxa"/>
            <w:shd w:val="clear" w:color="auto" w:fill="F0F4FF"/>
          </w:tcPr>
          <w:p w14:paraId="1104BA1B" w14:textId="77777777" w:rsidR="00C55750" w:rsidRDefault="00000000">
            <w:r>
              <w:rPr>
                <w:sz w:val="20"/>
              </w:rPr>
              <w:lastRenderedPageBreak/>
              <w:t>调度单号</w:t>
            </w:r>
          </w:p>
        </w:tc>
      </w:tr>
      <w:tr w:rsidR="00C55750" w14:paraId="5F1269B1" w14:textId="77777777">
        <w:trPr>
          <w:jc w:val="center"/>
        </w:trPr>
        <w:tc>
          <w:tcPr>
            <w:tcW w:w="2161" w:type="dxa"/>
          </w:tcPr>
          <w:p w14:paraId="100D26F9" w14:textId="77777777" w:rsidR="00C55750" w:rsidRDefault="00000000">
            <w:r>
              <w:rPr>
                <w:sz w:val="20"/>
              </w:rPr>
              <w:t>order_id</w:t>
            </w:r>
          </w:p>
        </w:tc>
        <w:tc>
          <w:tcPr>
            <w:tcW w:w="2161" w:type="dxa"/>
          </w:tcPr>
          <w:p w14:paraId="639CE842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58728F6" w14:textId="77777777" w:rsidR="00C55750" w:rsidRDefault="00000000">
            <w:r>
              <w:rPr>
                <w:sz w:val="20"/>
              </w:rPr>
              <w:t>FK→ord_order, NOT NULL</w:t>
            </w:r>
          </w:p>
        </w:tc>
        <w:tc>
          <w:tcPr>
            <w:tcW w:w="2161" w:type="dxa"/>
          </w:tcPr>
          <w:p w14:paraId="7D3B17F1" w14:textId="77777777" w:rsidR="00C55750" w:rsidRDefault="00000000">
            <w:r>
              <w:rPr>
                <w:sz w:val="20"/>
              </w:rPr>
              <w:t>关联订单ID</w:t>
            </w:r>
          </w:p>
        </w:tc>
      </w:tr>
      <w:tr w:rsidR="00C55750" w14:paraId="3B48A23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606D8FEE" w14:textId="77777777" w:rsidR="00C55750" w:rsidRDefault="00000000">
            <w:r>
              <w:rPr>
                <w:sz w:val="20"/>
              </w:rPr>
              <w:t>vehicle_id</w:t>
            </w:r>
          </w:p>
        </w:tc>
        <w:tc>
          <w:tcPr>
            <w:tcW w:w="2161" w:type="dxa"/>
            <w:shd w:val="clear" w:color="auto" w:fill="F0F4FF"/>
          </w:tcPr>
          <w:p w14:paraId="66377520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  <w:shd w:val="clear" w:color="auto" w:fill="F0F4FF"/>
          </w:tcPr>
          <w:p w14:paraId="78953A64" w14:textId="77777777" w:rsidR="00C55750" w:rsidRDefault="00000000">
            <w:r>
              <w:rPr>
                <w:sz w:val="20"/>
              </w:rPr>
              <w:t>FK→veh_vehicle, NOT NULL</w:t>
            </w:r>
          </w:p>
        </w:tc>
        <w:tc>
          <w:tcPr>
            <w:tcW w:w="2161" w:type="dxa"/>
            <w:shd w:val="clear" w:color="auto" w:fill="F0F4FF"/>
          </w:tcPr>
          <w:p w14:paraId="0FEE1281" w14:textId="77777777" w:rsidR="00C55750" w:rsidRDefault="00000000">
            <w:r>
              <w:rPr>
                <w:sz w:val="20"/>
              </w:rPr>
              <w:t>分配车辆ID</w:t>
            </w:r>
          </w:p>
        </w:tc>
      </w:tr>
      <w:tr w:rsidR="00C55750" w14:paraId="7C1B259A" w14:textId="77777777">
        <w:trPr>
          <w:jc w:val="center"/>
        </w:trPr>
        <w:tc>
          <w:tcPr>
            <w:tcW w:w="2161" w:type="dxa"/>
          </w:tcPr>
          <w:p w14:paraId="6C8449DC" w14:textId="77777777" w:rsidR="00C55750" w:rsidRDefault="00000000">
            <w:r>
              <w:rPr>
                <w:sz w:val="20"/>
              </w:rPr>
              <w:t>driver_id</w:t>
            </w:r>
          </w:p>
        </w:tc>
        <w:tc>
          <w:tcPr>
            <w:tcW w:w="2161" w:type="dxa"/>
          </w:tcPr>
          <w:p w14:paraId="2A125F01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1DD37A5D" w14:textId="77777777" w:rsidR="00C55750" w:rsidRDefault="00000000">
            <w:r>
              <w:rPr>
                <w:sz w:val="20"/>
              </w:rPr>
              <w:t>FK→sys_user, NOT NULL</w:t>
            </w:r>
          </w:p>
        </w:tc>
        <w:tc>
          <w:tcPr>
            <w:tcW w:w="2161" w:type="dxa"/>
          </w:tcPr>
          <w:p w14:paraId="550A02D2" w14:textId="77777777" w:rsidR="00C55750" w:rsidRDefault="00000000">
            <w:r>
              <w:rPr>
                <w:sz w:val="20"/>
              </w:rPr>
              <w:t>分配司机ID</w:t>
            </w:r>
          </w:p>
        </w:tc>
      </w:tr>
      <w:tr w:rsidR="00C55750" w14:paraId="6D25E826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87E73B1" w14:textId="77777777" w:rsidR="00C55750" w:rsidRDefault="00000000">
            <w:r>
              <w:rPr>
                <w:sz w:val="20"/>
              </w:rPr>
              <w:t>status</w:t>
            </w:r>
          </w:p>
        </w:tc>
        <w:tc>
          <w:tcPr>
            <w:tcW w:w="2161" w:type="dxa"/>
            <w:shd w:val="clear" w:color="auto" w:fill="F0F4FF"/>
          </w:tcPr>
          <w:p w14:paraId="662912C2" w14:textId="77777777" w:rsidR="00C55750" w:rsidRDefault="00000000">
            <w:r>
              <w:rPr>
                <w:sz w:val="20"/>
              </w:rPr>
              <w:t>varchar(20)</w:t>
            </w:r>
          </w:p>
        </w:tc>
        <w:tc>
          <w:tcPr>
            <w:tcW w:w="2161" w:type="dxa"/>
            <w:shd w:val="clear" w:color="auto" w:fill="F0F4FF"/>
          </w:tcPr>
          <w:p w14:paraId="50C184ED" w14:textId="77777777" w:rsidR="00C55750" w:rsidRDefault="00000000">
            <w:r>
              <w:rPr>
                <w:sz w:val="20"/>
              </w:rPr>
              <w:t>DEFAULT ASSIGNED</w:t>
            </w:r>
          </w:p>
        </w:tc>
        <w:tc>
          <w:tcPr>
            <w:tcW w:w="2161" w:type="dxa"/>
            <w:shd w:val="clear" w:color="auto" w:fill="F0F4FF"/>
          </w:tcPr>
          <w:p w14:paraId="2B1559E1" w14:textId="77777777" w:rsidR="00C55750" w:rsidRDefault="00000000">
            <w:r>
              <w:rPr>
                <w:sz w:val="20"/>
              </w:rPr>
              <w:t>调度状态：ASSIGNED/IN_TRANSIT/ARRIVED/SIGNED</w:t>
            </w:r>
          </w:p>
        </w:tc>
      </w:tr>
      <w:tr w:rsidR="00C55750" w14:paraId="7F14A8FF" w14:textId="77777777">
        <w:trPr>
          <w:jc w:val="center"/>
        </w:trPr>
        <w:tc>
          <w:tcPr>
            <w:tcW w:w="2161" w:type="dxa"/>
          </w:tcPr>
          <w:p w14:paraId="6247EAB8" w14:textId="77777777" w:rsidR="00C55750" w:rsidRDefault="00000000">
            <w:r>
              <w:rPr>
                <w:sz w:val="20"/>
              </w:rPr>
              <w:t>current_location</w:t>
            </w:r>
          </w:p>
        </w:tc>
        <w:tc>
          <w:tcPr>
            <w:tcW w:w="2161" w:type="dxa"/>
          </w:tcPr>
          <w:p w14:paraId="7C048ADA" w14:textId="77777777" w:rsidR="00C55750" w:rsidRDefault="00000000">
            <w:r>
              <w:rPr>
                <w:sz w:val="20"/>
              </w:rPr>
              <w:t>varchar(200)</w:t>
            </w:r>
          </w:p>
        </w:tc>
        <w:tc>
          <w:tcPr>
            <w:tcW w:w="2161" w:type="dxa"/>
          </w:tcPr>
          <w:p w14:paraId="554FD09E" w14:textId="77777777" w:rsidR="00C55750" w:rsidRDefault="00C55750"/>
        </w:tc>
        <w:tc>
          <w:tcPr>
            <w:tcW w:w="2161" w:type="dxa"/>
          </w:tcPr>
          <w:p w14:paraId="72032E50" w14:textId="77777777" w:rsidR="00C55750" w:rsidRDefault="00000000">
            <w:r>
              <w:rPr>
                <w:sz w:val="20"/>
              </w:rPr>
              <w:t>当前位置</w:t>
            </w:r>
          </w:p>
        </w:tc>
      </w:tr>
      <w:tr w:rsidR="00C55750" w14:paraId="253DCB76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6A43B3E" w14:textId="77777777" w:rsidR="00C55750" w:rsidRDefault="00000000">
            <w:r>
              <w:rPr>
                <w:sz w:val="20"/>
              </w:rPr>
              <w:t>estimated_departure_time</w:t>
            </w:r>
          </w:p>
        </w:tc>
        <w:tc>
          <w:tcPr>
            <w:tcW w:w="2161" w:type="dxa"/>
            <w:shd w:val="clear" w:color="auto" w:fill="F0F4FF"/>
          </w:tcPr>
          <w:p w14:paraId="7581960F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0766A3CE" w14:textId="77777777" w:rsidR="00C55750" w:rsidRDefault="00C55750"/>
        </w:tc>
        <w:tc>
          <w:tcPr>
            <w:tcW w:w="2161" w:type="dxa"/>
            <w:shd w:val="clear" w:color="auto" w:fill="F0F4FF"/>
          </w:tcPr>
          <w:p w14:paraId="07A6CE1C" w14:textId="77777777" w:rsidR="00C55750" w:rsidRDefault="00000000">
            <w:r>
              <w:rPr>
                <w:sz w:val="20"/>
              </w:rPr>
              <w:t>预计发车时间</w:t>
            </w:r>
          </w:p>
        </w:tc>
      </w:tr>
      <w:tr w:rsidR="00C55750" w14:paraId="0A6DBB19" w14:textId="77777777">
        <w:trPr>
          <w:jc w:val="center"/>
        </w:trPr>
        <w:tc>
          <w:tcPr>
            <w:tcW w:w="2161" w:type="dxa"/>
          </w:tcPr>
          <w:p w14:paraId="4EB325B0" w14:textId="77777777" w:rsidR="00C55750" w:rsidRDefault="00000000">
            <w:r>
              <w:rPr>
                <w:sz w:val="20"/>
              </w:rPr>
              <w:t>estimated_arrival_time</w:t>
            </w:r>
          </w:p>
        </w:tc>
        <w:tc>
          <w:tcPr>
            <w:tcW w:w="2161" w:type="dxa"/>
          </w:tcPr>
          <w:p w14:paraId="49B9B724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74B3B0A0" w14:textId="77777777" w:rsidR="00C55750" w:rsidRDefault="00C55750"/>
        </w:tc>
        <w:tc>
          <w:tcPr>
            <w:tcW w:w="2161" w:type="dxa"/>
          </w:tcPr>
          <w:p w14:paraId="2C8BCE15" w14:textId="77777777" w:rsidR="00C55750" w:rsidRDefault="00000000">
            <w:r>
              <w:rPr>
                <w:sz w:val="20"/>
              </w:rPr>
              <w:t>预计到达时间</w:t>
            </w:r>
          </w:p>
        </w:tc>
      </w:tr>
      <w:tr w:rsidR="00C55750" w14:paraId="30C2B608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2EAF5BCA" w14:textId="77777777" w:rsidR="00C55750" w:rsidRDefault="00000000">
            <w:r>
              <w:rPr>
                <w:sz w:val="20"/>
              </w:rPr>
              <w:t>actual_departure_time</w:t>
            </w:r>
          </w:p>
        </w:tc>
        <w:tc>
          <w:tcPr>
            <w:tcW w:w="2161" w:type="dxa"/>
            <w:shd w:val="clear" w:color="auto" w:fill="F0F4FF"/>
          </w:tcPr>
          <w:p w14:paraId="18612695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6211DF91" w14:textId="77777777" w:rsidR="00C55750" w:rsidRDefault="00C55750"/>
        </w:tc>
        <w:tc>
          <w:tcPr>
            <w:tcW w:w="2161" w:type="dxa"/>
            <w:shd w:val="clear" w:color="auto" w:fill="F0F4FF"/>
          </w:tcPr>
          <w:p w14:paraId="62BABBC7" w14:textId="77777777" w:rsidR="00C55750" w:rsidRDefault="00000000">
            <w:r>
              <w:rPr>
                <w:sz w:val="20"/>
              </w:rPr>
              <w:t>实际发车时间</w:t>
            </w:r>
          </w:p>
        </w:tc>
      </w:tr>
      <w:tr w:rsidR="00C55750" w14:paraId="05F65EE6" w14:textId="77777777">
        <w:trPr>
          <w:jc w:val="center"/>
        </w:trPr>
        <w:tc>
          <w:tcPr>
            <w:tcW w:w="2161" w:type="dxa"/>
          </w:tcPr>
          <w:p w14:paraId="38CE2A99" w14:textId="77777777" w:rsidR="00C55750" w:rsidRDefault="00000000">
            <w:r>
              <w:rPr>
                <w:sz w:val="20"/>
              </w:rPr>
              <w:t>actual_arrival_time</w:t>
            </w:r>
          </w:p>
        </w:tc>
        <w:tc>
          <w:tcPr>
            <w:tcW w:w="2161" w:type="dxa"/>
          </w:tcPr>
          <w:p w14:paraId="5844F351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68374C0E" w14:textId="77777777" w:rsidR="00C55750" w:rsidRDefault="00C55750"/>
        </w:tc>
        <w:tc>
          <w:tcPr>
            <w:tcW w:w="2161" w:type="dxa"/>
          </w:tcPr>
          <w:p w14:paraId="2C6DA8ED" w14:textId="77777777" w:rsidR="00C55750" w:rsidRDefault="00000000">
            <w:r>
              <w:rPr>
                <w:sz w:val="20"/>
              </w:rPr>
              <w:t>实际到达时间</w:t>
            </w:r>
          </w:p>
        </w:tc>
      </w:tr>
      <w:tr w:rsidR="00C55750" w14:paraId="78E802FC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7A34604" w14:textId="77777777" w:rsidR="00C55750" w:rsidRDefault="00000000">
            <w:r>
              <w:rPr>
                <w:sz w:val="20"/>
              </w:rPr>
              <w:t>sign_name</w:t>
            </w:r>
          </w:p>
        </w:tc>
        <w:tc>
          <w:tcPr>
            <w:tcW w:w="2161" w:type="dxa"/>
            <w:shd w:val="clear" w:color="auto" w:fill="F0F4FF"/>
          </w:tcPr>
          <w:p w14:paraId="2DC1E497" w14:textId="77777777" w:rsidR="00C55750" w:rsidRDefault="00000000">
            <w:r>
              <w:rPr>
                <w:sz w:val="20"/>
              </w:rPr>
              <w:t>varchar(50)</w:t>
            </w:r>
          </w:p>
        </w:tc>
        <w:tc>
          <w:tcPr>
            <w:tcW w:w="2161" w:type="dxa"/>
            <w:shd w:val="clear" w:color="auto" w:fill="F0F4FF"/>
          </w:tcPr>
          <w:p w14:paraId="026B463B" w14:textId="77777777" w:rsidR="00C55750" w:rsidRDefault="00C55750"/>
        </w:tc>
        <w:tc>
          <w:tcPr>
            <w:tcW w:w="2161" w:type="dxa"/>
            <w:shd w:val="clear" w:color="auto" w:fill="F0F4FF"/>
          </w:tcPr>
          <w:p w14:paraId="687202F3" w14:textId="77777777" w:rsidR="00C55750" w:rsidRDefault="00000000">
            <w:r>
              <w:rPr>
                <w:sz w:val="20"/>
              </w:rPr>
              <w:t>签收人姓名</w:t>
            </w:r>
          </w:p>
        </w:tc>
      </w:tr>
      <w:tr w:rsidR="00C55750" w14:paraId="4ADC8C46" w14:textId="77777777">
        <w:trPr>
          <w:jc w:val="center"/>
        </w:trPr>
        <w:tc>
          <w:tcPr>
            <w:tcW w:w="2161" w:type="dxa"/>
          </w:tcPr>
          <w:p w14:paraId="77C7852A" w14:textId="77777777" w:rsidR="00C55750" w:rsidRDefault="00000000">
            <w:r>
              <w:rPr>
                <w:sz w:val="20"/>
              </w:rPr>
              <w:t>remark</w:t>
            </w:r>
          </w:p>
        </w:tc>
        <w:tc>
          <w:tcPr>
            <w:tcW w:w="2161" w:type="dxa"/>
          </w:tcPr>
          <w:p w14:paraId="3C4C93C5" w14:textId="77777777" w:rsidR="00C55750" w:rsidRDefault="00000000">
            <w:r>
              <w:rPr>
                <w:sz w:val="20"/>
              </w:rPr>
              <w:t>varchar(500)</w:t>
            </w:r>
          </w:p>
        </w:tc>
        <w:tc>
          <w:tcPr>
            <w:tcW w:w="2161" w:type="dxa"/>
          </w:tcPr>
          <w:p w14:paraId="60CDBB9D" w14:textId="77777777" w:rsidR="00C55750" w:rsidRDefault="00C55750"/>
        </w:tc>
        <w:tc>
          <w:tcPr>
            <w:tcW w:w="2161" w:type="dxa"/>
          </w:tcPr>
          <w:p w14:paraId="4FA36813" w14:textId="77777777" w:rsidR="00C55750" w:rsidRDefault="00000000">
            <w:r>
              <w:rPr>
                <w:sz w:val="20"/>
              </w:rPr>
              <w:t>备注</w:t>
            </w:r>
          </w:p>
        </w:tc>
      </w:tr>
      <w:tr w:rsidR="00C55750" w14:paraId="6E4006C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9FE3E70" w14:textId="77777777" w:rsidR="00C55750" w:rsidRDefault="00000000">
            <w:r>
              <w:rPr>
                <w:sz w:val="20"/>
              </w:rPr>
              <w:t>create_time</w:t>
            </w:r>
          </w:p>
        </w:tc>
        <w:tc>
          <w:tcPr>
            <w:tcW w:w="2161" w:type="dxa"/>
            <w:shd w:val="clear" w:color="auto" w:fill="F0F4FF"/>
          </w:tcPr>
          <w:p w14:paraId="79ADFC77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22BB60C3" w14:textId="77777777" w:rsidR="00C55750" w:rsidRDefault="00000000">
            <w:r>
              <w:rPr>
                <w:sz w:val="20"/>
              </w:rPr>
              <w:t>DEFAULT CURRENT_TIMESTAMP</w:t>
            </w:r>
          </w:p>
        </w:tc>
        <w:tc>
          <w:tcPr>
            <w:tcW w:w="2161" w:type="dxa"/>
            <w:shd w:val="clear" w:color="auto" w:fill="F0F4FF"/>
          </w:tcPr>
          <w:p w14:paraId="097BD250" w14:textId="77777777" w:rsidR="00C55750" w:rsidRDefault="00000000">
            <w:r>
              <w:rPr>
                <w:sz w:val="20"/>
              </w:rPr>
              <w:t>创建时间</w:t>
            </w:r>
          </w:p>
        </w:tc>
      </w:tr>
      <w:tr w:rsidR="00C55750" w14:paraId="5AC928B7" w14:textId="77777777">
        <w:trPr>
          <w:jc w:val="center"/>
        </w:trPr>
        <w:tc>
          <w:tcPr>
            <w:tcW w:w="2161" w:type="dxa"/>
          </w:tcPr>
          <w:p w14:paraId="294FDCBA" w14:textId="77777777" w:rsidR="00C55750" w:rsidRDefault="00000000">
            <w:r>
              <w:rPr>
                <w:sz w:val="20"/>
              </w:rPr>
              <w:t>update_time</w:t>
            </w:r>
          </w:p>
        </w:tc>
        <w:tc>
          <w:tcPr>
            <w:tcW w:w="2161" w:type="dxa"/>
          </w:tcPr>
          <w:p w14:paraId="77D3917A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</w:tcPr>
          <w:p w14:paraId="0A80E138" w14:textId="77777777" w:rsidR="00C55750" w:rsidRDefault="00000000">
            <w:r>
              <w:rPr>
                <w:sz w:val="20"/>
              </w:rPr>
              <w:t>ON UPDATE CURRENT_TIMESTAMP</w:t>
            </w:r>
          </w:p>
        </w:tc>
        <w:tc>
          <w:tcPr>
            <w:tcW w:w="2161" w:type="dxa"/>
          </w:tcPr>
          <w:p w14:paraId="0D4CEA67" w14:textId="77777777" w:rsidR="00C55750" w:rsidRDefault="00000000">
            <w:r>
              <w:rPr>
                <w:sz w:val="20"/>
              </w:rPr>
              <w:t>更新时间</w:t>
            </w:r>
          </w:p>
        </w:tc>
      </w:tr>
    </w:tbl>
    <w:p w14:paraId="722BD044" w14:textId="77777777" w:rsidR="00C55750" w:rsidRDefault="00C55750"/>
    <w:p w14:paraId="15E1AE1A" w14:textId="77777777" w:rsidR="00C55750" w:rsidRDefault="00000000">
      <w:pPr>
        <w:spacing w:after="120" w:line="360" w:lineRule="auto"/>
      </w:pPr>
      <w:r>
        <w:rPr>
          <w:b/>
        </w:rPr>
        <w:t>4.3.6 轨迹记录表（dis_location_log）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55750" w14:paraId="72725244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0DE0D66B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字段名</w:t>
            </w:r>
          </w:p>
        </w:tc>
        <w:tc>
          <w:tcPr>
            <w:tcW w:w="2161" w:type="dxa"/>
            <w:shd w:val="clear" w:color="auto" w:fill="1A56DB"/>
          </w:tcPr>
          <w:p w14:paraId="058E787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161" w:type="dxa"/>
            <w:shd w:val="clear" w:color="auto" w:fill="1A56DB"/>
          </w:tcPr>
          <w:p w14:paraId="45B09D3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约束</w:t>
            </w:r>
          </w:p>
        </w:tc>
        <w:tc>
          <w:tcPr>
            <w:tcW w:w="2161" w:type="dxa"/>
            <w:shd w:val="clear" w:color="auto" w:fill="1A56DB"/>
          </w:tcPr>
          <w:p w14:paraId="238CFA7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55750" w14:paraId="1957FDEF" w14:textId="77777777">
        <w:trPr>
          <w:jc w:val="center"/>
        </w:trPr>
        <w:tc>
          <w:tcPr>
            <w:tcW w:w="2161" w:type="dxa"/>
          </w:tcPr>
          <w:p w14:paraId="26CAF823" w14:textId="77777777" w:rsidR="00C55750" w:rsidRDefault="00000000">
            <w:r>
              <w:rPr>
                <w:sz w:val="20"/>
              </w:rPr>
              <w:t>id</w:t>
            </w:r>
          </w:p>
        </w:tc>
        <w:tc>
          <w:tcPr>
            <w:tcW w:w="2161" w:type="dxa"/>
          </w:tcPr>
          <w:p w14:paraId="539E0CE3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</w:tcPr>
          <w:p w14:paraId="716146D0" w14:textId="77777777" w:rsidR="00C55750" w:rsidRDefault="00000000">
            <w:r>
              <w:rPr>
                <w:sz w:val="20"/>
              </w:rPr>
              <w:t>PK, AUTO_INCREMENT</w:t>
            </w:r>
          </w:p>
        </w:tc>
        <w:tc>
          <w:tcPr>
            <w:tcW w:w="2161" w:type="dxa"/>
          </w:tcPr>
          <w:p w14:paraId="3BE69E69" w14:textId="77777777" w:rsidR="00C55750" w:rsidRDefault="00000000">
            <w:r>
              <w:rPr>
                <w:sz w:val="20"/>
              </w:rPr>
              <w:t>轨迹ID</w:t>
            </w:r>
          </w:p>
        </w:tc>
      </w:tr>
      <w:tr w:rsidR="00C55750" w14:paraId="0C8818DF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FB580DB" w14:textId="77777777" w:rsidR="00C55750" w:rsidRDefault="00000000">
            <w:r>
              <w:rPr>
                <w:sz w:val="20"/>
              </w:rPr>
              <w:t>dispatch_id</w:t>
            </w:r>
          </w:p>
        </w:tc>
        <w:tc>
          <w:tcPr>
            <w:tcW w:w="2161" w:type="dxa"/>
            <w:shd w:val="clear" w:color="auto" w:fill="F0F4FF"/>
          </w:tcPr>
          <w:p w14:paraId="511D32E4" w14:textId="77777777" w:rsidR="00C55750" w:rsidRDefault="00000000">
            <w:r>
              <w:rPr>
                <w:sz w:val="20"/>
              </w:rPr>
              <w:t>bigint</w:t>
            </w:r>
          </w:p>
        </w:tc>
        <w:tc>
          <w:tcPr>
            <w:tcW w:w="2161" w:type="dxa"/>
            <w:shd w:val="clear" w:color="auto" w:fill="F0F4FF"/>
          </w:tcPr>
          <w:p w14:paraId="68362CCB" w14:textId="77777777" w:rsidR="00C55750" w:rsidRDefault="00000000">
            <w:r>
              <w:rPr>
                <w:sz w:val="20"/>
              </w:rPr>
              <w:t xml:space="preserve">FK→dis_dispatch, </w:t>
            </w:r>
            <w:r>
              <w:rPr>
                <w:sz w:val="20"/>
              </w:rPr>
              <w:lastRenderedPageBreak/>
              <w:t>NOT NULL</w:t>
            </w:r>
          </w:p>
        </w:tc>
        <w:tc>
          <w:tcPr>
            <w:tcW w:w="2161" w:type="dxa"/>
            <w:shd w:val="clear" w:color="auto" w:fill="F0F4FF"/>
          </w:tcPr>
          <w:p w14:paraId="01614B08" w14:textId="77777777" w:rsidR="00C55750" w:rsidRDefault="00000000">
            <w:r>
              <w:rPr>
                <w:sz w:val="20"/>
              </w:rPr>
              <w:lastRenderedPageBreak/>
              <w:t>调度ID</w:t>
            </w:r>
          </w:p>
        </w:tc>
      </w:tr>
      <w:tr w:rsidR="00C55750" w14:paraId="05DFC58A" w14:textId="77777777">
        <w:trPr>
          <w:jc w:val="center"/>
        </w:trPr>
        <w:tc>
          <w:tcPr>
            <w:tcW w:w="2161" w:type="dxa"/>
          </w:tcPr>
          <w:p w14:paraId="5C2EE7DF" w14:textId="77777777" w:rsidR="00C55750" w:rsidRDefault="00000000">
            <w:r>
              <w:rPr>
                <w:sz w:val="20"/>
              </w:rPr>
              <w:t>latitude</w:t>
            </w:r>
          </w:p>
        </w:tc>
        <w:tc>
          <w:tcPr>
            <w:tcW w:w="2161" w:type="dxa"/>
          </w:tcPr>
          <w:p w14:paraId="0E823895" w14:textId="77777777" w:rsidR="00C55750" w:rsidRDefault="00000000">
            <w:r>
              <w:rPr>
                <w:sz w:val="20"/>
              </w:rPr>
              <w:t>decimal(10,7)</w:t>
            </w:r>
          </w:p>
        </w:tc>
        <w:tc>
          <w:tcPr>
            <w:tcW w:w="2161" w:type="dxa"/>
          </w:tcPr>
          <w:p w14:paraId="34C170C4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</w:tcPr>
          <w:p w14:paraId="7C0FD15D" w14:textId="77777777" w:rsidR="00C55750" w:rsidRDefault="00000000">
            <w:r>
              <w:rPr>
                <w:sz w:val="20"/>
              </w:rPr>
              <w:t>纬度</w:t>
            </w:r>
          </w:p>
        </w:tc>
      </w:tr>
      <w:tr w:rsidR="00C55750" w14:paraId="09A20C0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74A9F035" w14:textId="77777777" w:rsidR="00C55750" w:rsidRDefault="00000000">
            <w:r>
              <w:rPr>
                <w:sz w:val="20"/>
              </w:rPr>
              <w:t>longitude</w:t>
            </w:r>
          </w:p>
        </w:tc>
        <w:tc>
          <w:tcPr>
            <w:tcW w:w="2161" w:type="dxa"/>
            <w:shd w:val="clear" w:color="auto" w:fill="F0F4FF"/>
          </w:tcPr>
          <w:p w14:paraId="3671207C" w14:textId="77777777" w:rsidR="00C55750" w:rsidRDefault="00000000">
            <w:r>
              <w:rPr>
                <w:sz w:val="20"/>
              </w:rPr>
              <w:t>decimal(10,7)</w:t>
            </w:r>
          </w:p>
        </w:tc>
        <w:tc>
          <w:tcPr>
            <w:tcW w:w="2161" w:type="dxa"/>
            <w:shd w:val="clear" w:color="auto" w:fill="F0F4FF"/>
          </w:tcPr>
          <w:p w14:paraId="2CF7F902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  <w:shd w:val="clear" w:color="auto" w:fill="F0F4FF"/>
          </w:tcPr>
          <w:p w14:paraId="401891E6" w14:textId="77777777" w:rsidR="00C55750" w:rsidRDefault="00000000">
            <w:r>
              <w:rPr>
                <w:sz w:val="20"/>
              </w:rPr>
              <w:t>经度</w:t>
            </w:r>
          </w:p>
        </w:tc>
      </w:tr>
      <w:tr w:rsidR="00C55750" w14:paraId="4580357B" w14:textId="77777777">
        <w:trPr>
          <w:jc w:val="center"/>
        </w:trPr>
        <w:tc>
          <w:tcPr>
            <w:tcW w:w="2161" w:type="dxa"/>
          </w:tcPr>
          <w:p w14:paraId="28B462D4" w14:textId="77777777" w:rsidR="00C55750" w:rsidRDefault="00000000">
            <w:r>
              <w:rPr>
                <w:sz w:val="20"/>
              </w:rPr>
              <w:t>location</w:t>
            </w:r>
          </w:p>
        </w:tc>
        <w:tc>
          <w:tcPr>
            <w:tcW w:w="2161" w:type="dxa"/>
          </w:tcPr>
          <w:p w14:paraId="2B402347" w14:textId="77777777" w:rsidR="00C55750" w:rsidRDefault="00000000">
            <w:r>
              <w:rPr>
                <w:sz w:val="20"/>
              </w:rPr>
              <w:t>varchar(200)</w:t>
            </w:r>
          </w:p>
        </w:tc>
        <w:tc>
          <w:tcPr>
            <w:tcW w:w="2161" w:type="dxa"/>
          </w:tcPr>
          <w:p w14:paraId="5696207A" w14:textId="77777777" w:rsidR="00C55750" w:rsidRDefault="00C55750"/>
        </w:tc>
        <w:tc>
          <w:tcPr>
            <w:tcW w:w="2161" w:type="dxa"/>
          </w:tcPr>
          <w:p w14:paraId="5868BF50" w14:textId="77777777" w:rsidR="00C55750" w:rsidRDefault="00000000">
            <w:r>
              <w:rPr>
                <w:sz w:val="20"/>
              </w:rPr>
              <w:t>位置描述</w:t>
            </w:r>
          </w:p>
        </w:tc>
      </w:tr>
      <w:tr w:rsidR="00C55750" w14:paraId="3207C862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62908C38" w14:textId="77777777" w:rsidR="00C55750" w:rsidRDefault="00000000">
            <w:r>
              <w:rPr>
                <w:sz w:val="20"/>
              </w:rPr>
              <w:t>record_time</w:t>
            </w:r>
          </w:p>
        </w:tc>
        <w:tc>
          <w:tcPr>
            <w:tcW w:w="2161" w:type="dxa"/>
            <w:shd w:val="clear" w:color="auto" w:fill="F0F4FF"/>
          </w:tcPr>
          <w:p w14:paraId="5E6026B2" w14:textId="77777777" w:rsidR="00C55750" w:rsidRDefault="00000000">
            <w:r>
              <w:rPr>
                <w:sz w:val="20"/>
              </w:rPr>
              <w:t>datetime</w:t>
            </w:r>
          </w:p>
        </w:tc>
        <w:tc>
          <w:tcPr>
            <w:tcW w:w="2161" w:type="dxa"/>
            <w:shd w:val="clear" w:color="auto" w:fill="F0F4FF"/>
          </w:tcPr>
          <w:p w14:paraId="29B95926" w14:textId="77777777" w:rsidR="00C55750" w:rsidRDefault="00000000">
            <w:r>
              <w:rPr>
                <w:sz w:val="20"/>
              </w:rPr>
              <w:t>NOT NULL</w:t>
            </w:r>
          </w:p>
        </w:tc>
        <w:tc>
          <w:tcPr>
            <w:tcW w:w="2161" w:type="dxa"/>
            <w:shd w:val="clear" w:color="auto" w:fill="F0F4FF"/>
          </w:tcPr>
          <w:p w14:paraId="469DE284" w14:textId="77777777" w:rsidR="00C55750" w:rsidRDefault="00000000">
            <w:r>
              <w:rPr>
                <w:sz w:val="20"/>
              </w:rPr>
              <w:t>记录时间</w:t>
            </w:r>
          </w:p>
        </w:tc>
      </w:tr>
    </w:tbl>
    <w:p w14:paraId="6F9F16B0" w14:textId="77777777" w:rsidR="00C55750" w:rsidRDefault="00C55750"/>
    <w:p w14:paraId="45365BE4" w14:textId="77777777" w:rsidR="00C55750" w:rsidRDefault="00000000">
      <w:pPr>
        <w:spacing w:after="120" w:line="360" w:lineRule="auto"/>
      </w:pPr>
      <w:r>
        <w:rPr>
          <w:b/>
        </w:rPr>
        <w:t>4.3.7 核心表关系说明</w:t>
      </w:r>
    </w:p>
    <w:p w14:paraId="517020B4" w14:textId="77777777" w:rsidR="00C55750" w:rsidRDefault="00000000">
      <w:pPr>
        <w:pStyle w:val="a0"/>
        <w:spacing w:after="120" w:line="360" w:lineRule="auto"/>
      </w:pPr>
      <w:r>
        <w:t>订单表（ord_order）通过 customer_id 关联用户表（sys_user），实现客户下单关系。</w:t>
      </w:r>
    </w:p>
    <w:p w14:paraId="55A3824A" w14:textId="77777777" w:rsidR="00C55750" w:rsidRDefault="00000000">
      <w:pPr>
        <w:pStyle w:val="a0"/>
        <w:spacing w:after="120" w:line="360" w:lineRule="auto"/>
      </w:pPr>
      <w:r>
        <w:t>调度表（dis_dispatch）通过 order_id 关联订单表，通过 vehicle_id 关联车辆表，通过 driver_id 关联用户表（司机）。</w:t>
      </w:r>
    </w:p>
    <w:p w14:paraId="7CCA361C" w14:textId="77777777" w:rsidR="00C55750" w:rsidRDefault="00000000">
      <w:pPr>
        <w:pStyle w:val="a0"/>
        <w:spacing w:after="120" w:line="360" w:lineRule="auto"/>
      </w:pPr>
      <w:r>
        <w:t>轨迹记录表（dis_location_log）通过 dispatch_id 关联调度表，实现多对一的位置记录。</w:t>
      </w:r>
    </w:p>
    <w:p w14:paraId="748AB938" w14:textId="77777777" w:rsidR="00C55750" w:rsidRDefault="00000000">
      <w:pPr>
        <w:pStyle w:val="a0"/>
        <w:spacing w:after="120" w:line="360" w:lineRule="auto"/>
      </w:pPr>
      <w:r>
        <w:t>车辆表（veh_vehicle）通过 driver_id 关联用户表，实现司机与车辆的绑定。</w:t>
      </w:r>
    </w:p>
    <w:p w14:paraId="08F08CA9" w14:textId="77777777" w:rsidR="00C55750" w:rsidRDefault="00000000">
      <w:pPr>
        <w:pStyle w:val="a0"/>
        <w:spacing w:after="120" w:line="360" w:lineRule="auto"/>
      </w:pPr>
      <w:r>
        <w:t>用户表（sys_user）通过 role_id 关联角色表（sys_role），实现角色权限控制。</w:t>
      </w:r>
    </w:p>
    <w:p w14:paraId="0F50F7DA" w14:textId="77777777" w:rsidR="00C55750" w:rsidRDefault="00000000">
      <w:r>
        <w:br w:type="page"/>
      </w:r>
    </w:p>
    <w:p w14:paraId="30413279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5. 接口说明</w:t>
      </w:r>
    </w:p>
    <w:p w14:paraId="503A2259" w14:textId="77777777" w:rsidR="00C55750" w:rsidRDefault="00000000">
      <w:pPr>
        <w:spacing w:after="120" w:line="360" w:lineRule="auto"/>
      </w:pPr>
      <w:r>
        <w:t>系统后端RESTful API以 /api 为统一前缀，所有需要认证的接口在Header中携带 Authorization: Bearer {token}。响应统一封装为Result结构。</w:t>
      </w:r>
    </w:p>
    <w:p w14:paraId="61449ABA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5.1 认证接口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C55750" w14:paraId="557AD1EF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1FF0CF1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7444EF41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139B8B46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513ABD3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21733145" w14:textId="77777777">
        <w:trPr>
          <w:jc w:val="center"/>
        </w:trPr>
        <w:tc>
          <w:tcPr>
            <w:tcW w:w="2161" w:type="dxa"/>
          </w:tcPr>
          <w:p w14:paraId="63D49291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6D07AF39" w14:textId="77777777" w:rsidR="00C55750" w:rsidRDefault="00000000">
            <w:r>
              <w:rPr>
                <w:sz w:val="20"/>
              </w:rPr>
              <w:t>/auth/login</w:t>
            </w:r>
          </w:p>
        </w:tc>
        <w:tc>
          <w:tcPr>
            <w:tcW w:w="2161" w:type="dxa"/>
          </w:tcPr>
          <w:p w14:paraId="5ADA02C9" w14:textId="77777777" w:rsidR="00C55750" w:rsidRDefault="00000000">
            <w:r>
              <w:rPr>
                <w:sz w:val="20"/>
              </w:rPr>
              <w:t>用户登录</w:t>
            </w:r>
          </w:p>
        </w:tc>
        <w:tc>
          <w:tcPr>
            <w:tcW w:w="2161" w:type="dxa"/>
          </w:tcPr>
          <w:p w14:paraId="78A9B434" w14:textId="77777777" w:rsidR="00C55750" w:rsidRDefault="00000000">
            <w:r>
              <w:rPr>
                <w:sz w:val="20"/>
              </w:rPr>
              <w:t>无需认证</w:t>
            </w:r>
          </w:p>
        </w:tc>
      </w:tr>
      <w:tr w:rsidR="00C55750" w14:paraId="3979C283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B35D9A4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  <w:shd w:val="clear" w:color="auto" w:fill="F0F4FF"/>
          </w:tcPr>
          <w:p w14:paraId="3BEB3D8C" w14:textId="77777777" w:rsidR="00C55750" w:rsidRDefault="00000000">
            <w:r>
              <w:rPr>
                <w:sz w:val="20"/>
              </w:rPr>
              <w:t>/auth/logout</w:t>
            </w:r>
          </w:p>
        </w:tc>
        <w:tc>
          <w:tcPr>
            <w:tcW w:w="2161" w:type="dxa"/>
            <w:shd w:val="clear" w:color="auto" w:fill="F0F4FF"/>
          </w:tcPr>
          <w:p w14:paraId="4AA4FCF3" w14:textId="77777777" w:rsidR="00C55750" w:rsidRDefault="00000000">
            <w:r>
              <w:rPr>
                <w:sz w:val="20"/>
              </w:rPr>
              <w:t>用户登出</w:t>
            </w:r>
          </w:p>
        </w:tc>
        <w:tc>
          <w:tcPr>
            <w:tcW w:w="2161" w:type="dxa"/>
            <w:shd w:val="clear" w:color="auto" w:fill="F0F4FF"/>
          </w:tcPr>
          <w:p w14:paraId="3688CEFE" w14:textId="77777777" w:rsidR="00C55750" w:rsidRDefault="00000000">
            <w:r>
              <w:rPr>
                <w:sz w:val="20"/>
              </w:rPr>
              <w:t>登录用户</w:t>
            </w:r>
          </w:p>
        </w:tc>
      </w:tr>
      <w:tr w:rsidR="00C55750" w14:paraId="79A678DB" w14:textId="77777777">
        <w:trPr>
          <w:jc w:val="center"/>
        </w:trPr>
        <w:tc>
          <w:tcPr>
            <w:tcW w:w="2161" w:type="dxa"/>
          </w:tcPr>
          <w:p w14:paraId="0F27E612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08B20926" w14:textId="77777777" w:rsidR="00C55750" w:rsidRDefault="00000000">
            <w:r>
              <w:rPr>
                <w:sz w:val="20"/>
              </w:rPr>
              <w:t>/auth/current</w:t>
            </w:r>
          </w:p>
        </w:tc>
        <w:tc>
          <w:tcPr>
            <w:tcW w:w="2161" w:type="dxa"/>
          </w:tcPr>
          <w:p w14:paraId="3115AAA8" w14:textId="77777777" w:rsidR="00C55750" w:rsidRDefault="00000000">
            <w:r>
              <w:rPr>
                <w:sz w:val="20"/>
              </w:rPr>
              <w:t>获取当前用户</w:t>
            </w:r>
          </w:p>
        </w:tc>
        <w:tc>
          <w:tcPr>
            <w:tcW w:w="2161" w:type="dxa"/>
          </w:tcPr>
          <w:p w14:paraId="2740BD2F" w14:textId="77777777" w:rsidR="00C55750" w:rsidRDefault="00000000">
            <w:r>
              <w:rPr>
                <w:sz w:val="20"/>
              </w:rPr>
              <w:t>登录用户</w:t>
            </w:r>
          </w:p>
        </w:tc>
      </w:tr>
      <w:tr w:rsidR="00C55750" w14:paraId="3A50866E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2776006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  <w:shd w:val="clear" w:color="auto" w:fill="F0F4FF"/>
          </w:tcPr>
          <w:p w14:paraId="38AB8066" w14:textId="77777777" w:rsidR="00C55750" w:rsidRDefault="00000000">
            <w:r>
              <w:rPr>
                <w:sz w:val="20"/>
              </w:rPr>
              <w:t>/auth/password</w:t>
            </w:r>
          </w:p>
        </w:tc>
        <w:tc>
          <w:tcPr>
            <w:tcW w:w="2161" w:type="dxa"/>
            <w:shd w:val="clear" w:color="auto" w:fill="F0F4FF"/>
          </w:tcPr>
          <w:p w14:paraId="2669A811" w14:textId="77777777" w:rsidR="00C55750" w:rsidRDefault="00000000">
            <w:r>
              <w:rPr>
                <w:sz w:val="20"/>
              </w:rPr>
              <w:t>修改密码</w:t>
            </w:r>
          </w:p>
        </w:tc>
        <w:tc>
          <w:tcPr>
            <w:tcW w:w="2161" w:type="dxa"/>
            <w:shd w:val="clear" w:color="auto" w:fill="F0F4FF"/>
          </w:tcPr>
          <w:p w14:paraId="3E616AF1" w14:textId="77777777" w:rsidR="00C55750" w:rsidRDefault="00000000">
            <w:r>
              <w:rPr>
                <w:sz w:val="20"/>
              </w:rPr>
              <w:t>登录用户</w:t>
            </w:r>
          </w:p>
        </w:tc>
      </w:tr>
      <w:tr w:rsidR="00C55750" w14:paraId="0E7B574F" w14:textId="77777777">
        <w:trPr>
          <w:jc w:val="center"/>
        </w:trPr>
        <w:tc>
          <w:tcPr>
            <w:tcW w:w="2161" w:type="dxa"/>
          </w:tcPr>
          <w:p w14:paraId="3E41EC7F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021AA95E" w14:textId="77777777" w:rsidR="00C55750" w:rsidRDefault="00000000">
            <w:r>
              <w:rPr>
                <w:sz w:val="20"/>
              </w:rPr>
              <w:t>/captcha</w:t>
            </w:r>
          </w:p>
        </w:tc>
        <w:tc>
          <w:tcPr>
            <w:tcW w:w="2161" w:type="dxa"/>
          </w:tcPr>
          <w:p w14:paraId="53E03DD5" w14:textId="77777777" w:rsidR="00C55750" w:rsidRDefault="00000000">
            <w:r>
              <w:rPr>
                <w:sz w:val="20"/>
              </w:rPr>
              <w:t>获取验证码</w:t>
            </w:r>
          </w:p>
        </w:tc>
        <w:tc>
          <w:tcPr>
            <w:tcW w:w="2161" w:type="dxa"/>
          </w:tcPr>
          <w:p w14:paraId="5CB1078B" w14:textId="77777777" w:rsidR="00C55750" w:rsidRDefault="00000000">
            <w:r>
              <w:rPr>
                <w:sz w:val="20"/>
              </w:rPr>
              <w:t>无需认证</w:t>
            </w:r>
          </w:p>
        </w:tc>
      </w:tr>
    </w:tbl>
    <w:p w14:paraId="2CD1362F" w14:textId="77777777" w:rsidR="00C55750" w:rsidRDefault="00C55750"/>
    <w:p w14:paraId="711883A9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5.2 订单接口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2107"/>
        <w:gridCol w:w="1636"/>
        <w:gridCol w:w="3443"/>
      </w:tblGrid>
      <w:tr w:rsidR="00C55750" w14:paraId="4A3B9CB4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547FDB63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48103B8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31C7BC33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568BBF6D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697368A7" w14:textId="77777777">
        <w:trPr>
          <w:jc w:val="center"/>
        </w:trPr>
        <w:tc>
          <w:tcPr>
            <w:tcW w:w="2161" w:type="dxa"/>
          </w:tcPr>
          <w:p w14:paraId="6BF772A4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0EF5E1D6" w14:textId="77777777" w:rsidR="00C55750" w:rsidRDefault="00000000">
            <w:r>
              <w:rPr>
                <w:sz w:val="20"/>
              </w:rPr>
              <w:t>/orders</w:t>
            </w:r>
          </w:p>
        </w:tc>
        <w:tc>
          <w:tcPr>
            <w:tcW w:w="2161" w:type="dxa"/>
          </w:tcPr>
          <w:p w14:paraId="09E583B8" w14:textId="77777777" w:rsidR="00C55750" w:rsidRDefault="00000000">
            <w:r>
              <w:rPr>
                <w:sz w:val="20"/>
              </w:rPr>
              <w:t>订单列表（分页）</w:t>
            </w:r>
          </w:p>
        </w:tc>
        <w:tc>
          <w:tcPr>
            <w:tcW w:w="2161" w:type="dxa"/>
          </w:tcPr>
          <w:p w14:paraId="44FAED6E" w14:textId="77777777" w:rsidR="00C55750" w:rsidRDefault="00000000">
            <w:r>
              <w:rPr>
                <w:sz w:val="20"/>
              </w:rPr>
              <w:t>ADMIN/CUSTOMER/DISPATCHER</w:t>
            </w:r>
          </w:p>
        </w:tc>
      </w:tr>
      <w:tr w:rsidR="00C55750" w14:paraId="6E2CA68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B82CAC1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  <w:shd w:val="clear" w:color="auto" w:fill="F0F4FF"/>
          </w:tcPr>
          <w:p w14:paraId="33A8F9CC" w14:textId="77777777" w:rsidR="00C55750" w:rsidRDefault="00000000">
            <w:r>
              <w:rPr>
                <w:sz w:val="20"/>
              </w:rPr>
              <w:t>/orders</w:t>
            </w:r>
          </w:p>
        </w:tc>
        <w:tc>
          <w:tcPr>
            <w:tcW w:w="2161" w:type="dxa"/>
            <w:shd w:val="clear" w:color="auto" w:fill="F0F4FF"/>
          </w:tcPr>
          <w:p w14:paraId="7483DCF9" w14:textId="77777777" w:rsidR="00C55750" w:rsidRDefault="00000000">
            <w:r>
              <w:rPr>
                <w:sz w:val="20"/>
              </w:rPr>
              <w:t>创建订单</w:t>
            </w:r>
          </w:p>
        </w:tc>
        <w:tc>
          <w:tcPr>
            <w:tcW w:w="2161" w:type="dxa"/>
            <w:shd w:val="clear" w:color="auto" w:fill="F0F4FF"/>
          </w:tcPr>
          <w:p w14:paraId="01C142CF" w14:textId="77777777" w:rsidR="00C55750" w:rsidRDefault="00000000">
            <w:r>
              <w:rPr>
                <w:sz w:val="20"/>
              </w:rPr>
              <w:t>ADMIN/CUSTOMER</w:t>
            </w:r>
          </w:p>
        </w:tc>
      </w:tr>
      <w:tr w:rsidR="00C55750" w14:paraId="35A492C6" w14:textId="77777777">
        <w:trPr>
          <w:jc w:val="center"/>
        </w:trPr>
        <w:tc>
          <w:tcPr>
            <w:tcW w:w="2161" w:type="dxa"/>
          </w:tcPr>
          <w:p w14:paraId="41FDBD79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3E5AA47F" w14:textId="77777777" w:rsidR="00C55750" w:rsidRDefault="00000000">
            <w:r>
              <w:rPr>
                <w:sz w:val="20"/>
              </w:rPr>
              <w:t>/orders/{id}</w:t>
            </w:r>
          </w:p>
        </w:tc>
        <w:tc>
          <w:tcPr>
            <w:tcW w:w="2161" w:type="dxa"/>
          </w:tcPr>
          <w:p w14:paraId="3665784D" w14:textId="77777777" w:rsidR="00C55750" w:rsidRDefault="00000000">
            <w:r>
              <w:rPr>
                <w:sz w:val="20"/>
              </w:rPr>
              <w:t>编辑订单</w:t>
            </w:r>
          </w:p>
        </w:tc>
        <w:tc>
          <w:tcPr>
            <w:tcW w:w="2161" w:type="dxa"/>
          </w:tcPr>
          <w:p w14:paraId="6DC4E57B" w14:textId="77777777" w:rsidR="00C55750" w:rsidRDefault="00000000">
            <w:r>
              <w:rPr>
                <w:sz w:val="20"/>
              </w:rPr>
              <w:t>ADMIN/DISPATCHER/CUSTOMER</w:t>
            </w:r>
          </w:p>
        </w:tc>
      </w:tr>
      <w:tr w:rsidR="00C55750" w14:paraId="3D90F188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59F8FC6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  <w:shd w:val="clear" w:color="auto" w:fill="F0F4FF"/>
          </w:tcPr>
          <w:p w14:paraId="555B4A3D" w14:textId="77777777" w:rsidR="00C55750" w:rsidRDefault="00000000">
            <w:r>
              <w:rPr>
                <w:sz w:val="20"/>
              </w:rPr>
              <w:t>/orders/{id}</w:t>
            </w:r>
          </w:p>
        </w:tc>
        <w:tc>
          <w:tcPr>
            <w:tcW w:w="2161" w:type="dxa"/>
            <w:shd w:val="clear" w:color="auto" w:fill="F0F4FF"/>
          </w:tcPr>
          <w:p w14:paraId="2A3BDF8D" w14:textId="77777777" w:rsidR="00C55750" w:rsidRDefault="00000000">
            <w:r>
              <w:rPr>
                <w:sz w:val="20"/>
              </w:rPr>
              <w:t>订单详情</w:t>
            </w:r>
          </w:p>
        </w:tc>
        <w:tc>
          <w:tcPr>
            <w:tcW w:w="2161" w:type="dxa"/>
            <w:shd w:val="clear" w:color="auto" w:fill="F0F4FF"/>
          </w:tcPr>
          <w:p w14:paraId="55FBF272" w14:textId="77777777" w:rsidR="00C55750" w:rsidRDefault="00000000">
            <w:r>
              <w:rPr>
                <w:sz w:val="20"/>
              </w:rPr>
              <w:t>登录用户</w:t>
            </w:r>
          </w:p>
        </w:tc>
      </w:tr>
      <w:tr w:rsidR="00C55750" w14:paraId="76E1E9C1" w14:textId="77777777">
        <w:trPr>
          <w:jc w:val="center"/>
        </w:trPr>
        <w:tc>
          <w:tcPr>
            <w:tcW w:w="2161" w:type="dxa"/>
          </w:tcPr>
          <w:p w14:paraId="7C8EBA61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0A91227D" w14:textId="77777777" w:rsidR="00C55750" w:rsidRDefault="00000000">
            <w:r>
              <w:rPr>
                <w:sz w:val="20"/>
              </w:rPr>
              <w:t>/orders/{id}/cancel</w:t>
            </w:r>
          </w:p>
        </w:tc>
        <w:tc>
          <w:tcPr>
            <w:tcW w:w="2161" w:type="dxa"/>
          </w:tcPr>
          <w:p w14:paraId="7CE4C3A3" w14:textId="77777777" w:rsidR="00C55750" w:rsidRDefault="00000000">
            <w:r>
              <w:rPr>
                <w:sz w:val="20"/>
              </w:rPr>
              <w:t>取消订单</w:t>
            </w:r>
          </w:p>
        </w:tc>
        <w:tc>
          <w:tcPr>
            <w:tcW w:w="2161" w:type="dxa"/>
          </w:tcPr>
          <w:p w14:paraId="6F324730" w14:textId="77777777" w:rsidR="00C55750" w:rsidRDefault="00000000">
            <w:r>
              <w:rPr>
                <w:sz w:val="20"/>
              </w:rPr>
              <w:t>ADMIN/DISPATCHER/CUSTOMER</w:t>
            </w:r>
          </w:p>
        </w:tc>
      </w:tr>
    </w:tbl>
    <w:p w14:paraId="53D191EA" w14:textId="77777777" w:rsidR="00C55750" w:rsidRDefault="00C55750"/>
    <w:p w14:paraId="29D7A124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5.3 调度接口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2372"/>
        <w:gridCol w:w="2117"/>
        <w:gridCol w:w="2253"/>
      </w:tblGrid>
      <w:tr w:rsidR="00C55750" w14:paraId="4D7D4D4D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504DA17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4D3845B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02D693F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7CF7E79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696DC840" w14:textId="77777777">
        <w:trPr>
          <w:jc w:val="center"/>
        </w:trPr>
        <w:tc>
          <w:tcPr>
            <w:tcW w:w="2161" w:type="dxa"/>
          </w:tcPr>
          <w:p w14:paraId="5B0B56AB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5D08B3D6" w14:textId="77777777" w:rsidR="00C55750" w:rsidRDefault="00000000">
            <w:r>
              <w:rPr>
                <w:sz w:val="20"/>
              </w:rPr>
              <w:t>/dispatches</w:t>
            </w:r>
          </w:p>
        </w:tc>
        <w:tc>
          <w:tcPr>
            <w:tcW w:w="2161" w:type="dxa"/>
          </w:tcPr>
          <w:p w14:paraId="31E81127" w14:textId="77777777" w:rsidR="00C55750" w:rsidRDefault="00000000">
            <w:r>
              <w:rPr>
                <w:sz w:val="20"/>
              </w:rPr>
              <w:t>调度列表（分页）</w:t>
            </w:r>
          </w:p>
        </w:tc>
        <w:tc>
          <w:tcPr>
            <w:tcW w:w="2161" w:type="dxa"/>
          </w:tcPr>
          <w:p w14:paraId="2EE6DB0A" w14:textId="77777777" w:rsidR="00C55750" w:rsidRDefault="00000000">
            <w:r>
              <w:rPr>
                <w:sz w:val="20"/>
              </w:rPr>
              <w:t>DISPATCHER/DRIVER</w:t>
            </w:r>
          </w:p>
        </w:tc>
      </w:tr>
      <w:tr w:rsidR="00C55750" w14:paraId="4E4EA74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3A8333D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  <w:shd w:val="clear" w:color="auto" w:fill="F0F4FF"/>
          </w:tcPr>
          <w:p w14:paraId="56C28BE4" w14:textId="77777777" w:rsidR="00C55750" w:rsidRDefault="00000000">
            <w:r>
              <w:rPr>
                <w:sz w:val="20"/>
              </w:rPr>
              <w:t>/dispatches</w:t>
            </w:r>
          </w:p>
        </w:tc>
        <w:tc>
          <w:tcPr>
            <w:tcW w:w="2161" w:type="dxa"/>
            <w:shd w:val="clear" w:color="auto" w:fill="F0F4FF"/>
          </w:tcPr>
          <w:p w14:paraId="007D96C7" w14:textId="77777777" w:rsidR="00C55750" w:rsidRDefault="00000000">
            <w:r>
              <w:rPr>
                <w:sz w:val="20"/>
              </w:rPr>
              <w:t>创建调度</w:t>
            </w:r>
          </w:p>
        </w:tc>
        <w:tc>
          <w:tcPr>
            <w:tcW w:w="2161" w:type="dxa"/>
            <w:shd w:val="clear" w:color="auto" w:fill="F0F4FF"/>
          </w:tcPr>
          <w:p w14:paraId="6D0E07D0" w14:textId="77777777" w:rsidR="00C55750" w:rsidRDefault="00000000">
            <w:r>
              <w:rPr>
                <w:sz w:val="20"/>
              </w:rPr>
              <w:t>DISPATCHER</w:t>
            </w:r>
          </w:p>
        </w:tc>
      </w:tr>
      <w:tr w:rsidR="00C55750" w14:paraId="19BF6D86" w14:textId="77777777">
        <w:trPr>
          <w:jc w:val="center"/>
        </w:trPr>
        <w:tc>
          <w:tcPr>
            <w:tcW w:w="2161" w:type="dxa"/>
          </w:tcPr>
          <w:p w14:paraId="3A73552F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7597CD7A" w14:textId="77777777" w:rsidR="00C55750" w:rsidRDefault="00000000">
            <w:r>
              <w:rPr>
                <w:sz w:val="20"/>
              </w:rPr>
              <w:t>/dispatches/{id}</w:t>
            </w:r>
          </w:p>
        </w:tc>
        <w:tc>
          <w:tcPr>
            <w:tcW w:w="2161" w:type="dxa"/>
          </w:tcPr>
          <w:p w14:paraId="5BB2C69E" w14:textId="77777777" w:rsidR="00C55750" w:rsidRDefault="00000000">
            <w:r>
              <w:rPr>
                <w:sz w:val="20"/>
              </w:rPr>
              <w:t>调度详情</w:t>
            </w:r>
          </w:p>
        </w:tc>
        <w:tc>
          <w:tcPr>
            <w:tcW w:w="2161" w:type="dxa"/>
          </w:tcPr>
          <w:p w14:paraId="747A7AA1" w14:textId="77777777" w:rsidR="00C55750" w:rsidRDefault="00000000">
            <w:r>
              <w:rPr>
                <w:sz w:val="20"/>
              </w:rPr>
              <w:t>DISPATCHER/DRIVER</w:t>
            </w:r>
          </w:p>
        </w:tc>
      </w:tr>
      <w:tr w:rsidR="00C55750" w14:paraId="3AD2C51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FD96B0B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  <w:shd w:val="clear" w:color="auto" w:fill="F0F4FF"/>
          </w:tcPr>
          <w:p w14:paraId="32EC7C22" w14:textId="77777777" w:rsidR="00C55750" w:rsidRDefault="00000000">
            <w:r>
              <w:rPr>
                <w:sz w:val="20"/>
              </w:rPr>
              <w:t>/dispatches/{id}/status</w:t>
            </w:r>
          </w:p>
        </w:tc>
        <w:tc>
          <w:tcPr>
            <w:tcW w:w="2161" w:type="dxa"/>
            <w:shd w:val="clear" w:color="auto" w:fill="F0F4FF"/>
          </w:tcPr>
          <w:p w14:paraId="3562F6D9" w14:textId="77777777" w:rsidR="00C55750" w:rsidRDefault="00000000">
            <w:r>
              <w:rPr>
                <w:sz w:val="20"/>
              </w:rPr>
              <w:t>更新调度状态</w:t>
            </w:r>
          </w:p>
        </w:tc>
        <w:tc>
          <w:tcPr>
            <w:tcW w:w="2161" w:type="dxa"/>
            <w:shd w:val="clear" w:color="auto" w:fill="F0F4FF"/>
          </w:tcPr>
          <w:p w14:paraId="30A4BC26" w14:textId="77777777" w:rsidR="00C55750" w:rsidRDefault="00000000">
            <w:r>
              <w:rPr>
                <w:sz w:val="20"/>
              </w:rPr>
              <w:t>DISPATCHER/DRIVER</w:t>
            </w:r>
          </w:p>
        </w:tc>
      </w:tr>
      <w:tr w:rsidR="00C55750" w14:paraId="7CFFF408" w14:textId="77777777">
        <w:trPr>
          <w:jc w:val="center"/>
        </w:trPr>
        <w:tc>
          <w:tcPr>
            <w:tcW w:w="2161" w:type="dxa"/>
          </w:tcPr>
          <w:p w14:paraId="42DEC6B0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77791989" w14:textId="77777777" w:rsidR="00C55750" w:rsidRDefault="00000000">
            <w:r>
              <w:rPr>
                <w:sz w:val="20"/>
              </w:rPr>
              <w:t>/dispatches/{id}/sign</w:t>
            </w:r>
          </w:p>
        </w:tc>
        <w:tc>
          <w:tcPr>
            <w:tcW w:w="2161" w:type="dxa"/>
          </w:tcPr>
          <w:p w14:paraId="7BD5A789" w14:textId="77777777" w:rsidR="00C55750" w:rsidRDefault="00000000">
            <w:r>
              <w:rPr>
                <w:sz w:val="20"/>
              </w:rPr>
              <w:t>客户签收</w:t>
            </w:r>
          </w:p>
        </w:tc>
        <w:tc>
          <w:tcPr>
            <w:tcW w:w="2161" w:type="dxa"/>
          </w:tcPr>
          <w:p w14:paraId="4E891BE5" w14:textId="77777777" w:rsidR="00C55750" w:rsidRDefault="00000000">
            <w:r>
              <w:rPr>
                <w:sz w:val="20"/>
              </w:rPr>
              <w:t>CUSTOMER</w:t>
            </w:r>
          </w:p>
        </w:tc>
      </w:tr>
    </w:tbl>
    <w:p w14:paraId="0241E0EE" w14:textId="77777777" w:rsidR="00C55750" w:rsidRDefault="00C55750"/>
    <w:p w14:paraId="345EAE0E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5.4 车辆接口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2031"/>
        <w:gridCol w:w="1862"/>
        <w:gridCol w:w="3048"/>
      </w:tblGrid>
      <w:tr w:rsidR="00C55750" w14:paraId="7585B238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2F480D4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7A32447E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757A7E9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775791EA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2A940B8A" w14:textId="77777777">
        <w:trPr>
          <w:jc w:val="center"/>
        </w:trPr>
        <w:tc>
          <w:tcPr>
            <w:tcW w:w="2161" w:type="dxa"/>
          </w:tcPr>
          <w:p w14:paraId="2513040F" w14:textId="77777777" w:rsidR="00C55750" w:rsidRDefault="00000000"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2161" w:type="dxa"/>
          </w:tcPr>
          <w:p w14:paraId="658F74B6" w14:textId="77777777" w:rsidR="00C55750" w:rsidRDefault="00000000">
            <w:r>
              <w:rPr>
                <w:sz w:val="20"/>
              </w:rPr>
              <w:t>/vehicles</w:t>
            </w:r>
          </w:p>
        </w:tc>
        <w:tc>
          <w:tcPr>
            <w:tcW w:w="2161" w:type="dxa"/>
          </w:tcPr>
          <w:p w14:paraId="4B7D4BF9" w14:textId="77777777" w:rsidR="00C55750" w:rsidRDefault="00000000">
            <w:r>
              <w:rPr>
                <w:sz w:val="20"/>
              </w:rPr>
              <w:t>车辆列表（分页）</w:t>
            </w:r>
          </w:p>
        </w:tc>
        <w:tc>
          <w:tcPr>
            <w:tcW w:w="2161" w:type="dxa"/>
          </w:tcPr>
          <w:p w14:paraId="20D871D7" w14:textId="77777777" w:rsidR="00C55750" w:rsidRDefault="00000000">
            <w:r>
              <w:rPr>
                <w:sz w:val="20"/>
              </w:rPr>
              <w:t>ADMIN/DISPATCHER/DRIVER</w:t>
            </w:r>
          </w:p>
        </w:tc>
      </w:tr>
      <w:tr w:rsidR="00C55750" w14:paraId="4A3CA246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C8B7D16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  <w:shd w:val="clear" w:color="auto" w:fill="F0F4FF"/>
          </w:tcPr>
          <w:p w14:paraId="5E4A6133" w14:textId="77777777" w:rsidR="00C55750" w:rsidRDefault="00000000">
            <w:r>
              <w:rPr>
                <w:sz w:val="20"/>
              </w:rPr>
              <w:t>/vehicles</w:t>
            </w:r>
          </w:p>
        </w:tc>
        <w:tc>
          <w:tcPr>
            <w:tcW w:w="2161" w:type="dxa"/>
            <w:shd w:val="clear" w:color="auto" w:fill="F0F4FF"/>
          </w:tcPr>
          <w:p w14:paraId="667FC1CF" w14:textId="77777777" w:rsidR="00C55750" w:rsidRDefault="00000000">
            <w:r>
              <w:rPr>
                <w:sz w:val="20"/>
              </w:rPr>
              <w:t>新增车辆</w:t>
            </w:r>
          </w:p>
        </w:tc>
        <w:tc>
          <w:tcPr>
            <w:tcW w:w="2161" w:type="dxa"/>
            <w:shd w:val="clear" w:color="auto" w:fill="F0F4FF"/>
          </w:tcPr>
          <w:p w14:paraId="4E3B0BB3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2180A581" w14:textId="77777777">
        <w:trPr>
          <w:jc w:val="center"/>
        </w:trPr>
        <w:tc>
          <w:tcPr>
            <w:tcW w:w="2161" w:type="dxa"/>
          </w:tcPr>
          <w:p w14:paraId="132A45E1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57C7722C" w14:textId="77777777" w:rsidR="00C55750" w:rsidRDefault="00000000">
            <w:r>
              <w:rPr>
                <w:sz w:val="20"/>
              </w:rPr>
              <w:t>/vehicles/{id}</w:t>
            </w:r>
          </w:p>
        </w:tc>
        <w:tc>
          <w:tcPr>
            <w:tcW w:w="2161" w:type="dxa"/>
          </w:tcPr>
          <w:p w14:paraId="1973ECFC" w14:textId="77777777" w:rsidR="00C55750" w:rsidRDefault="00000000">
            <w:r>
              <w:rPr>
                <w:sz w:val="20"/>
              </w:rPr>
              <w:t>编辑车辆</w:t>
            </w:r>
          </w:p>
        </w:tc>
        <w:tc>
          <w:tcPr>
            <w:tcW w:w="2161" w:type="dxa"/>
          </w:tcPr>
          <w:p w14:paraId="0F5741B6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0ACD021C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5F5A1D27" w14:textId="77777777" w:rsidR="00C55750" w:rsidRDefault="00000000">
            <w:r>
              <w:rPr>
                <w:sz w:val="20"/>
              </w:rPr>
              <w:t>DELETE</w:t>
            </w:r>
          </w:p>
        </w:tc>
        <w:tc>
          <w:tcPr>
            <w:tcW w:w="2161" w:type="dxa"/>
            <w:shd w:val="clear" w:color="auto" w:fill="F0F4FF"/>
          </w:tcPr>
          <w:p w14:paraId="1F1D5276" w14:textId="77777777" w:rsidR="00C55750" w:rsidRDefault="00000000">
            <w:r>
              <w:rPr>
                <w:sz w:val="20"/>
              </w:rPr>
              <w:t>/vehicles/{id}</w:t>
            </w:r>
          </w:p>
        </w:tc>
        <w:tc>
          <w:tcPr>
            <w:tcW w:w="2161" w:type="dxa"/>
            <w:shd w:val="clear" w:color="auto" w:fill="F0F4FF"/>
          </w:tcPr>
          <w:p w14:paraId="42F144EB" w14:textId="77777777" w:rsidR="00C55750" w:rsidRDefault="00000000">
            <w:r>
              <w:rPr>
                <w:sz w:val="20"/>
              </w:rPr>
              <w:t>删除车辆</w:t>
            </w:r>
          </w:p>
        </w:tc>
        <w:tc>
          <w:tcPr>
            <w:tcW w:w="2161" w:type="dxa"/>
            <w:shd w:val="clear" w:color="auto" w:fill="F0F4FF"/>
          </w:tcPr>
          <w:p w14:paraId="3CEDD339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22C3F14C" w14:textId="77777777">
        <w:trPr>
          <w:jc w:val="center"/>
        </w:trPr>
        <w:tc>
          <w:tcPr>
            <w:tcW w:w="2161" w:type="dxa"/>
          </w:tcPr>
          <w:p w14:paraId="75D69BD3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4524DB92" w14:textId="77777777" w:rsidR="00C55750" w:rsidRDefault="00000000">
            <w:r>
              <w:rPr>
                <w:sz w:val="20"/>
              </w:rPr>
              <w:t>/vehicles/idle</w:t>
            </w:r>
          </w:p>
        </w:tc>
        <w:tc>
          <w:tcPr>
            <w:tcW w:w="2161" w:type="dxa"/>
          </w:tcPr>
          <w:p w14:paraId="32085BDD" w14:textId="77777777" w:rsidR="00C55750" w:rsidRDefault="00000000">
            <w:r>
              <w:rPr>
                <w:sz w:val="20"/>
              </w:rPr>
              <w:t>空闲车辆列表</w:t>
            </w:r>
          </w:p>
        </w:tc>
        <w:tc>
          <w:tcPr>
            <w:tcW w:w="2161" w:type="dxa"/>
          </w:tcPr>
          <w:p w14:paraId="05B8EF60" w14:textId="77777777" w:rsidR="00C55750" w:rsidRDefault="00000000">
            <w:r>
              <w:rPr>
                <w:sz w:val="20"/>
              </w:rPr>
              <w:t>DISPATCHER</w:t>
            </w:r>
          </w:p>
        </w:tc>
      </w:tr>
    </w:tbl>
    <w:p w14:paraId="520CA5A8" w14:textId="77777777" w:rsidR="00C55750" w:rsidRDefault="00C55750"/>
    <w:p w14:paraId="4A3C0EF3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5.5 用户接口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245"/>
      </w:tblGrid>
      <w:tr w:rsidR="00C55750" w14:paraId="42C91B87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7D164FD9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5C023449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5B9CC97B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28EA6248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45C36531" w14:textId="77777777">
        <w:trPr>
          <w:jc w:val="center"/>
        </w:trPr>
        <w:tc>
          <w:tcPr>
            <w:tcW w:w="2161" w:type="dxa"/>
          </w:tcPr>
          <w:p w14:paraId="3831ECCD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6E563762" w14:textId="77777777" w:rsidR="00C55750" w:rsidRDefault="00000000">
            <w:r>
              <w:rPr>
                <w:sz w:val="20"/>
              </w:rPr>
              <w:t>/users</w:t>
            </w:r>
          </w:p>
        </w:tc>
        <w:tc>
          <w:tcPr>
            <w:tcW w:w="2161" w:type="dxa"/>
          </w:tcPr>
          <w:p w14:paraId="7C978C4E" w14:textId="77777777" w:rsidR="00C55750" w:rsidRDefault="00000000">
            <w:r>
              <w:rPr>
                <w:sz w:val="20"/>
              </w:rPr>
              <w:t>用户列表（分页）</w:t>
            </w:r>
          </w:p>
        </w:tc>
        <w:tc>
          <w:tcPr>
            <w:tcW w:w="2161" w:type="dxa"/>
          </w:tcPr>
          <w:p w14:paraId="5CEE8724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25D78366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740DDEF7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  <w:shd w:val="clear" w:color="auto" w:fill="F0F4FF"/>
          </w:tcPr>
          <w:p w14:paraId="532FA596" w14:textId="77777777" w:rsidR="00C55750" w:rsidRDefault="00000000">
            <w:r>
              <w:rPr>
                <w:sz w:val="20"/>
              </w:rPr>
              <w:t>/users</w:t>
            </w:r>
          </w:p>
        </w:tc>
        <w:tc>
          <w:tcPr>
            <w:tcW w:w="2161" w:type="dxa"/>
            <w:shd w:val="clear" w:color="auto" w:fill="F0F4FF"/>
          </w:tcPr>
          <w:p w14:paraId="65F04F12" w14:textId="77777777" w:rsidR="00C55750" w:rsidRDefault="00000000">
            <w:r>
              <w:rPr>
                <w:sz w:val="20"/>
              </w:rPr>
              <w:t>新增用户</w:t>
            </w:r>
          </w:p>
        </w:tc>
        <w:tc>
          <w:tcPr>
            <w:tcW w:w="2161" w:type="dxa"/>
            <w:shd w:val="clear" w:color="auto" w:fill="F0F4FF"/>
          </w:tcPr>
          <w:p w14:paraId="4F164EBD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4180E862" w14:textId="77777777">
        <w:trPr>
          <w:jc w:val="center"/>
        </w:trPr>
        <w:tc>
          <w:tcPr>
            <w:tcW w:w="2161" w:type="dxa"/>
          </w:tcPr>
          <w:p w14:paraId="57D8B89E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302F7A10" w14:textId="77777777" w:rsidR="00C55750" w:rsidRDefault="00000000">
            <w:r>
              <w:rPr>
                <w:sz w:val="20"/>
              </w:rPr>
              <w:t>/users/{id}</w:t>
            </w:r>
          </w:p>
        </w:tc>
        <w:tc>
          <w:tcPr>
            <w:tcW w:w="2161" w:type="dxa"/>
          </w:tcPr>
          <w:p w14:paraId="286A8A89" w14:textId="77777777" w:rsidR="00C55750" w:rsidRDefault="00000000">
            <w:r>
              <w:rPr>
                <w:sz w:val="20"/>
              </w:rPr>
              <w:t>编辑用户</w:t>
            </w:r>
          </w:p>
        </w:tc>
        <w:tc>
          <w:tcPr>
            <w:tcW w:w="2161" w:type="dxa"/>
          </w:tcPr>
          <w:p w14:paraId="1A5171A1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  <w:tr w:rsidR="00C55750" w14:paraId="454F7D69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095FC89A" w14:textId="77777777" w:rsidR="00C55750" w:rsidRDefault="00000000">
            <w:r>
              <w:rPr>
                <w:sz w:val="20"/>
              </w:rPr>
              <w:t>DELETE</w:t>
            </w:r>
          </w:p>
        </w:tc>
        <w:tc>
          <w:tcPr>
            <w:tcW w:w="2161" w:type="dxa"/>
            <w:shd w:val="clear" w:color="auto" w:fill="F0F4FF"/>
          </w:tcPr>
          <w:p w14:paraId="3A9F7CFC" w14:textId="77777777" w:rsidR="00C55750" w:rsidRDefault="00000000">
            <w:r>
              <w:rPr>
                <w:sz w:val="20"/>
              </w:rPr>
              <w:t>/users/{id}</w:t>
            </w:r>
          </w:p>
        </w:tc>
        <w:tc>
          <w:tcPr>
            <w:tcW w:w="2161" w:type="dxa"/>
            <w:shd w:val="clear" w:color="auto" w:fill="F0F4FF"/>
          </w:tcPr>
          <w:p w14:paraId="138A9C80" w14:textId="77777777" w:rsidR="00C55750" w:rsidRDefault="00000000">
            <w:r>
              <w:rPr>
                <w:sz w:val="20"/>
              </w:rPr>
              <w:t>删除用户</w:t>
            </w:r>
          </w:p>
        </w:tc>
        <w:tc>
          <w:tcPr>
            <w:tcW w:w="2161" w:type="dxa"/>
            <w:shd w:val="clear" w:color="auto" w:fill="F0F4FF"/>
          </w:tcPr>
          <w:p w14:paraId="47A2A2E1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5C8D70C0" w14:textId="77777777">
        <w:trPr>
          <w:jc w:val="center"/>
        </w:trPr>
        <w:tc>
          <w:tcPr>
            <w:tcW w:w="2161" w:type="dxa"/>
          </w:tcPr>
          <w:p w14:paraId="158AFFA9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107EBA0F" w14:textId="77777777" w:rsidR="00C55750" w:rsidRDefault="00000000">
            <w:r>
              <w:rPr>
                <w:sz w:val="20"/>
              </w:rPr>
              <w:t>/users/{id}/status</w:t>
            </w:r>
          </w:p>
        </w:tc>
        <w:tc>
          <w:tcPr>
            <w:tcW w:w="2161" w:type="dxa"/>
          </w:tcPr>
          <w:p w14:paraId="68B485BF" w14:textId="77777777" w:rsidR="00C55750" w:rsidRDefault="00000000">
            <w:r>
              <w:rPr>
                <w:sz w:val="20"/>
              </w:rPr>
              <w:t>启用/禁用用户</w:t>
            </w:r>
          </w:p>
        </w:tc>
        <w:tc>
          <w:tcPr>
            <w:tcW w:w="2161" w:type="dxa"/>
          </w:tcPr>
          <w:p w14:paraId="707BE858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4AF0A601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92B6E76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  <w:shd w:val="clear" w:color="auto" w:fill="F0F4FF"/>
          </w:tcPr>
          <w:p w14:paraId="5239703F" w14:textId="77777777" w:rsidR="00C55750" w:rsidRDefault="00000000">
            <w:r>
              <w:rPr>
                <w:sz w:val="20"/>
              </w:rPr>
              <w:t>/users/{id}/reset-password</w:t>
            </w:r>
          </w:p>
        </w:tc>
        <w:tc>
          <w:tcPr>
            <w:tcW w:w="2161" w:type="dxa"/>
            <w:shd w:val="clear" w:color="auto" w:fill="F0F4FF"/>
          </w:tcPr>
          <w:p w14:paraId="0093F064" w14:textId="77777777" w:rsidR="00C55750" w:rsidRDefault="00000000">
            <w:r>
              <w:rPr>
                <w:sz w:val="20"/>
              </w:rPr>
              <w:t>重置密码</w:t>
            </w:r>
          </w:p>
        </w:tc>
        <w:tc>
          <w:tcPr>
            <w:tcW w:w="2161" w:type="dxa"/>
            <w:shd w:val="clear" w:color="auto" w:fill="F0F4FF"/>
          </w:tcPr>
          <w:p w14:paraId="4679D517" w14:textId="77777777" w:rsidR="00C55750" w:rsidRDefault="00000000">
            <w:r>
              <w:rPr>
                <w:sz w:val="20"/>
              </w:rPr>
              <w:t>ADMIN</w:t>
            </w:r>
          </w:p>
        </w:tc>
      </w:tr>
      <w:tr w:rsidR="00C55750" w14:paraId="3720A4BC" w14:textId="77777777">
        <w:trPr>
          <w:jc w:val="center"/>
        </w:trPr>
        <w:tc>
          <w:tcPr>
            <w:tcW w:w="2161" w:type="dxa"/>
          </w:tcPr>
          <w:p w14:paraId="0D1D40B8" w14:textId="77777777" w:rsidR="00C55750" w:rsidRDefault="00000000">
            <w:r>
              <w:rPr>
                <w:sz w:val="20"/>
              </w:rPr>
              <w:t>PUT</w:t>
            </w:r>
          </w:p>
        </w:tc>
        <w:tc>
          <w:tcPr>
            <w:tcW w:w="2161" w:type="dxa"/>
          </w:tcPr>
          <w:p w14:paraId="364889D8" w14:textId="77777777" w:rsidR="00C55750" w:rsidRDefault="00000000">
            <w:r>
              <w:rPr>
                <w:sz w:val="20"/>
              </w:rPr>
              <w:t>/users/update</w:t>
            </w:r>
          </w:p>
        </w:tc>
        <w:tc>
          <w:tcPr>
            <w:tcW w:w="2161" w:type="dxa"/>
          </w:tcPr>
          <w:p w14:paraId="17DCE363" w14:textId="77777777" w:rsidR="00C55750" w:rsidRDefault="00000000">
            <w:r>
              <w:rPr>
                <w:sz w:val="20"/>
              </w:rPr>
              <w:t>编辑基本信息</w:t>
            </w:r>
          </w:p>
        </w:tc>
        <w:tc>
          <w:tcPr>
            <w:tcW w:w="2161" w:type="dxa"/>
          </w:tcPr>
          <w:p w14:paraId="100BFE1F" w14:textId="77777777" w:rsidR="00C55750" w:rsidRDefault="00000000">
            <w:r>
              <w:rPr>
                <w:sz w:val="20"/>
              </w:rPr>
              <w:t>登录用户</w:t>
            </w:r>
          </w:p>
        </w:tc>
      </w:tr>
    </w:tbl>
    <w:p w14:paraId="7A5C7FFC" w14:textId="77777777" w:rsidR="00C55750" w:rsidRDefault="00C55750"/>
    <w:p w14:paraId="49A6CF85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5.6 位置与轨迹接口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3481"/>
        <w:gridCol w:w="1724"/>
        <w:gridCol w:w="1854"/>
      </w:tblGrid>
      <w:tr w:rsidR="00C55750" w14:paraId="0FA06721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1F740D97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423A1F6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4AD3086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1CF57544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6CCE3428" w14:textId="77777777">
        <w:trPr>
          <w:jc w:val="center"/>
        </w:trPr>
        <w:tc>
          <w:tcPr>
            <w:tcW w:w="2161" w:type="dxa"/>
          </w:tcPr>
          <w:p w14:paraId="17A12406" w14:textId="77777777" w:rsidR="00C55750" w:rsidRDefault="00000000">
            <w:r>
              <w:rPr>
                <w:sz w:val="20"/>
              </w:rPr>
              <w:t>POST</w:t>
            </w:r>
          </w:p>
        </w:tc>
        <w:tc>
          <w:tcPr>
            <w:tcW w:w="2161" w:type="dxa"/>
          </w:tcPr>
          <w:p w14:paraId="1BEFB527" w14:textId="77777777" w:rsidR="00C55750" w:rsidRDefault="00000000">
            <w:r>
              <w:rPr>
                <w:sz w:val="20"/>
              </w:rPr>
              <w:t>/locations</w:t>
            </w:r>
          </w:p>
        </w:tc>
        <w:tc>
          <w:tcPr>
            <w:tcW w:w="2161" w:type="dxa"/>
          </w:tcPr>
          <w:p w14:paraId="56054AC5" w14:textId="77777777" w:rsidR="00C55750" w:rsidRDefault="00000000">
            <w:r>
              <w:rPr>
                <w:sz w:val="20"/>
              </w:rPr>
              <w:t>上报位置</w:t>
            </w:r>
          </w:p>
        </w:tc>
        <w:tc>
          <w:tcPr>
            <w:tcW w:w="2161" w:type="dxa"/>
          </w:tcPr>
          <w:p w14:paraId="24124AD9" w14:textId="77777777" w:rsidR="00C55750" w:rsidRDefault="00000000">
            <w:r>
              <w:rPr>
                <w:sz w:val="20"/>
              </w:rPr>
              <w:t>DRIVER</w:t>
            </w:r>
          </w:p>
        </w:tc>
      </w:tr>
      <w:tr w:rsidR="00C55750" w14:paraId="794ACF10" w14:textId="77777777">
        <w:trPr>
          <w:jc w:val="center"/>
        </w:trPr>
        <w:tc>
          <w:tcPr>
            <w:tcW w:w="2161" w:type="dxa"/>
            <w:shd w:val="clear" w:color="auto" w:fill="F0F4FF"/>
          </w:tcPr>
          <w:p w14:paraId="3DB3CDC1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  <w:shd w:val="clear" w:color="auto" w:fill="F0F4FF"/>
          </w:tcPr>
          <w:p w14:paraId="35E93C41" w14:textId="77777777" w:rsidR="00C55750" w:rsidRDefault="00000000">
            <w:r>
              <w:rPr>
                <w:sz w:val="20"/>
              </w:rPr>
              <w:t>/dispatches/{dispatchId}/locations</w:t>
            </w:r>
          </w:p>
        </w:tc>
        <w:tc>
          <w:tcPr>
            <w:tcW w:w="2161" w:type="dxa"/>
            <w:shd w:val="clear" w:color="auto" w:fill="F0F4FF"/>
          </w:tcPr>
          <w:p w14:paraId="4FB96CF8" w14:textId="77777777" w:rsidR="00C55750" w:rsidRDefault="00000000">
            <w:r>
              <w:rPr>
                <w:sz w:val="20"/>
              </w:rPr>
              <w:t>轨迹查询</w:t>
            </w:r>
          </w:p>
        </w:tc>
        <w:tc>
          <w:tcPr>
            <w:tcW w:w="2161" w:type="dxa"/>
            <w:shd w:val="clear" w:color="auto" w:fill="F0F4FF"/>
          </w:tcPr>
          <w:p w14:paraId="17963A64" w14:textId="77777777" w:rsidR="00C55750" w:rsidRDefault="00000000">
            <w:r>
              <w:rPr>
                <w:sz w:val="20"/>
              </w:rPr>
              <w:t>登录用户</w:t>
            </w:r>
          </w:p>
        </w:tc>
      </w:tr>
    </w:tbl>
    <w:p w14:paraId="45F6969E" w14:textId="77777777" w:rsidR="00C55750" w:rsidRDefault="00C55750"/>
    <w:p w14:paraId="1FFD0457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5.7 Dashboard接口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245"/>
      </w:tblGrid>
      <w:tr w:rsidR="00C55750" w14:paraId="721D7799" w14:textId="77777777">
        <w:trPr>
          <w:jc w:val="center"/>
        </w:trPr>
        <w:tc>
          <w:tcPr>
            <w:tcW w:w="2161" w:type="dxa"/>
            <w:shd w:val="clear" w:color="auto" w:fill="1A56DB"/>
          </w:tcPr>
          <w:p w14:paraId="489C486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161" w:type="dxa"/>
            <w:shd w:val="clear" w:color="auto" w:fill="1A56DB"/>
          </w:tcPr>
          <w:p w14:paraId="2E91BC15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w="2161" w:type="dxa"/>
            <w:shd w:val="clear" w:color="auto" w:fill="1A56DB"/>
          </w:tcPr>
          <w:p w14:paraId="27E93B5C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161" w:type="dxa"/>
            <w:shd w:val="clear" w:color="auto" w:fill="1A56DB"/>
          </w:tcPr>
          <w:p w14:paraId="39970812" w14:textId="77777777" w:rsidR="00C557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权限</w:t>
            </w:r>
          </w:p>
        </w:tc>
      </w:tr>
      <w:tr w:rsidR="00C55750" w14:paraId="79C8C5BE" w14:textId="77777777">
        <w:trPr>
          <w:jc w:val="center"/>
        </w:trPr>
        <w:tc>
          <w:tcPr>
            <w:tcW w:w="2161" w:type="dxa"/>
          </w:tcPr>
          <w:p w14:paraId="6F821959" w14:textId="77777777" w:rsidR="00C55750" w:rsidRDefault="00000000">
            <w:r>
              <w:rPr>
                <w:sz w:val="20"/>
              </w:rPr>
              <w:t>GET</w:t>
            </w:r>
          </w:p>
        </w:tc>
        <w:tc>
          <w:tcPr>
            <w:tcW w:w="2161" w:type="dxa"/>
          </w:tcPr>
          <w:p w14:paraId="6D135368" w14:textId="77777777" w:rsidR="00C55750" w:rsidRDefault="00000000">
            <w:r>
              <w:rPr>
                <w:sz w:val="20"/>
              </w:rPr>
              <w:t>/dashboard/stats</w:t>
            </w:r>
          </w:p>
        </w:tc>
        <w:tc>
          <w:tcPr>
            <w:tcW w:w="2161" w:type="dxa"/>
          </w:tcPr>
          <w:p w14:paraId="1973A229" w14:textId="77777777" w:rsidR="00C55750" w:rsidRDefault="00000000">
            <w:r>
              <w:rPr>
                <w:sz w:val="20"/>
              </w:rPr>
              <w:t>数据概览统计</w:t>
            </w:r>
          </w:p>
        </w:tc>
        <w:tc>
          <w:tcPr>
            <w:tcW w:w="2161" w:type="dxa"/>
          </w:tcPr>
          <w:p w14:paraId="0420CF99" w14:textId="77777777" w:rsidR="00C55750" w:rsidRDefault="00000000">
            <w:r>
              <w:rPr>
                <w:sz w:val="20"/>
              </w:rPr>
              <w:t>ADMIN/DISPATCHER</w:t>
            </w:r>
          </w:p>
        </w:tc>
      </w:tr>
    </w:tbl>
    <w:p w14:paraId="26570DD3" w14:textId="77777777" w:rsidR="00C55750" w:rsidRDefault="00C55750"/>
    <w:p w14:paraId="74BA1E9B" w14:textId="77777777" w:rsidR="00C55750" w:rsidRDefault="00000000">
      <w:r>
        <w:br w:type="page"/>
      </w:r>
    </w:p>
    <w:p w14:paraId="2335210A" w14:textId="77777777" w:rsidR="00C55750" w:rsidRDefault="00000000">
      <w:pPr>
        <w:pStyle w:val="1"/>
      </w:pPr>
      <w:r>
        <w:rPr>
          <w:rFonts w:ascii="微软雅黑" w:eastAsia="微软雅黑" w:hAnsi="微软雅黑"/>
          <w:color w:val="1A56DB"/>
        </w:rPr>
        <w:lastRenderedPageBreak/>
        <w:t>6. 非功能性需求</w:t>
      </w:r>
    </w:p>
    <w:p w14:paraId="48413282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6.1 性能需求</w:t>
      </w:r>
    </w:p>
    <w:p w14:paraId="083B6FB6" w14:textId="77777777" w:rsidR="00C55750" w:rsidRDefault="00000000">
      <w:pPr>
        <w:pStyle w:val="a0"/>
        <w:spacing w:after="120" w:line="360" w:lineRule="auto"/>
      </w:pPr>
      <w:r>
        <w:t>系统页面响应时间不超过2秒（在网络正常情况下）。</w:t>
      </w:r>
    </w:p>
    <w:p w14:paraId="6B393B5B" w14:textId="77777777" w:rsidR="00C55750" w:rsidRDefault="00000000">
      <w:pPr>
        <w:pStyle w:val="a0"/>
        <w:spacing w:after="120" w:line="360" w:lineRule="auto"/>
      </w:pPr>
      <w:r>
        <w:t>支持50个并发用户同时在线操作。</w:t>
      </w:r>
    </w:p>
    <w:p w14:paraId="0DA712A4" w14:textId="77777777" w:rsidR="00C55750" w:rsidRDefault="00000000">
      <w:pPr>
        <w:pStyle w:val="a0"/>
        <w:spacing w:after="120" w:line="360" w:lineRule="auto"/>
      </w:pPr>
      <w:r>
        <w:t>列表查询接口分页查询响应时间不超过1秒。</w:t>
      </w:r>
    </w:p>
    <w:p w14:paraId="5D82C55D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6.2 安全需求</w:t>
      </w:r>
    </w:p>
    <w:p w14:paraId="7CDA6BEE" w14:textId="77777777" w:rsidR="00C55750" w:rsidRDefault="00000000">
      <w:pPr>
        <w:pStyle w:val="a0"/>
        <w:spacing w:after="120" w:line="360" w:lineRule="auto"/>
      </w:pPr>
      <w:r>
        <w:t>用户密码不得明文存储，须使用BCrypt加密。</w:t>
      </w:r>
    </w:p>
    <w:p w14:paraId="626B7FEC" w14:textId="77777777" w:rsidR="00C55750" w:rsidRDefault="00000000">
      <w:pPr>
        <w:pStyle w:val="a0"/>
        <w:spacing w:after="120" w:line="360" w:lineRule="auto"/>
      </w:pPr>
      <w:r>
        <w:t>前端登录密码传输须加密（AES/ECB/PKCS7，固定16位密钥，Hex编码输出）。</w:t>
      </w:r>
    </w:p>
    <w:p w14:paraId="51176151" w14:textId="77777777" w:rsidR="00C55750" w:rsidRDefault="00000000">
      <w:pPr>
        <w:pStyle w:val="a0"/>
        <w:spacing w:after="120" w:line="360" w:lineRule="auto"/>
      </w:pPr>
      <w:r>
        <w:t>API接口须进行权限校验，防止越权访问。</w:t>
      </w:r>
    </w:p>
    <w:p w14:paraId="08FD3F70" w14:textId="77777777" w:rsidR="00C55750" w:rsidRDefault="00000000">
      <w:pPr>
        <w:pStyle w:val="a0"/>
        <w:spacing w:after="120" w:line="360" w:lineRule="auto"/>
      </w:pPr>
      <w:r>
        <w:t>Token令牌有过期机制，过期后需重新登录。</w:t>
      </w:r>
    </w:p>
    <w:p w14:paraId="76776B73" w14:textId="77777777" w:rsidR="00C55750" w:rsidRDefault="00000000">
      <w:pPr>
        <w:pStyle w:val="a0"/>
        <w:spacing w:after="120" w:line="360" w:lineRule="auto"/>
      </w:pPr>
      <w:r>
        <w:t>验证码机制防止暴力破解。</w:t>
      </w:r>
    </w:p>
    <w:p w14:paraId="5E620AB8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6.3 可用性需求</w:t>
      </w:r>
    </w:p>
    <w:p w14:paraId="72421D11" w14:textId="77777777" w:rsidR="00C55750" w:rsidRDefault="00000000">
      <w:pPr>
        <w:pStyle w:val="a0"/>
        <w:spacing w:after="120" w:line="360" w:lineRule="auto"/>
      </w:pPr>
      <w:r>
        <w:t>UI采用响应式布局，适配主流桌面浏览器。</w:t>
      </w:r>
    </w:p>
    <w:p w14:paraId="6D62086A" w14:textId="77777777" w:rsidR="00C55750" w:rsidRDefault="00000000">
      <w:pPr>
        <w:pStyle w:val="a0"/>
        <w:spacing w:after="120" w:line="360" w:lineRule="auto"/>
      </w:pPr>
      <w:r>
        <w:t>操作有明确的成功/失败提示。</w:t>
      </w:r>
    </w:p>
    <w:p w14:paraId="64E9B26E" w14:textId="77777777" w:rsidR="00C55750" w:rsidRDefault="00000000">
      <w:pPr>
        <w:pStyle w:val="a0"/>
        <w:spacing w:after="120" w:line="360" w:lineRule="auto"/>
      </w:pPr>
      <w:r>
        <w:t>关键操作（取消订单、删除用户等）须二次确认。</w:t>
      </w:r>
    </w:p>
    <w:p w14:paraId="746F23C3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6.4 可维护性需求</w:t>
      </w:r>
    </w:p>
    <w:p w14:paraId="66BBEF11" w14:textId="77777777" w:rsidR="00C55750" w:rsidRDefault="00000000">
      <w:pPr>
        <w:pStyle w:val="a0"/>
        <w:spacing w:after="120" w:line="360" w:lineRule="auto"/>
      </w:pPr>
      <w:r>
        <w:t>后端采用模块化架构，各模块职责清晰，便于功能扩展。</w:t>
      </w:r>
    </w:p>
    <w:p w14:paraId="52CF4980" w14:textId="77777777" w:rsidR="00C55750" w:rsidRDefault="00000000">
      <w:pPr>
        <w:pStyle w:val="a0"/>
        <w:spacing w:after="120" w:line="360" w:lineRule="auto"/>
      </w:pPr>
      <w:r>
        <w:t>前端组件化开发，公用组件（地址级联选择器、位置选择器、轨迹预览）可复用。</w:t>
      </w:r>
    </w:p>
    <w:p w14:paraId="754383AC" w14:textId="77777777" w:rsidR="00C55750" w:rsidRDefault="00000000">
      <w:pPr>
        <w:pStyle w:val="a0"/>
        <w:spacing w:after="120" w:line="360" w:lineRule="auto"/>
      </w:pPr>
      <w:r>
        <w:t>代码遵循统一的编码规范，关键逻辑有必要的注释。</w:t>
      </w:r>
    </w:p>
    <w:p w14:paraId="3A1F44F6" w14:textId="77777777" w:rsidR="00C55750" w:rsidRDefault="00000000">
      <w:pPr>
        <w:pStyle w:val="21"/>
      </w:pPr>
      <w:r>
        <w:rPr>
          <w:rFonts w:ascii="微软雅黑" w:eastAsia="微软雅黑" w:hAnsi="微软雅黑"/>
          <w:color w:val="2D2D2D"/>
        </w:rPr>
        <w:t>6.5 兼容性需求</w:t>
      </w:r>
    </w:p>
    <w:p w14:paraId="5CA5655C" w14:textId="77777777" w:rsidR="00C55750" w:rsidRDefault="00000000">
      <w:pPr>
        <w:pStyle w:val="a0"/>
        <w:spacing w:after="120" w:line="360" w:lineRule="auto"/>
      </w:pPr>
      <w:r>
        <w:t>支持Chrome、Edge、Firefox等主流浏览器的最新版本。</w:t>
      </w:r>
    </w:p>
    <w:p w14:paraId="502E6C03" w14:textId="77777777" w:rsidR="00C55750" w:rsidRDefault="00000000">
      <w:pPr>
        <w:pStyle w:val="a0"/>
        <w:spacing w:after="120" w:line="360" w:lineRule="auto"/>
      </w:pPr>
      <w:r>
        <w:lastRenderedPageBreak/>
        <w:t>前后端分离架构，便于后续移动端接入。</w:t>
      </w:r>
    </w:p>
    <w:sectPr w:rsidR="00C55750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542519">
    <w:abstractNumId w:val="8"/>
  </w:num>
  <w:num w:numId="2" w16cid:durableId="1116018760">
    <w:abstractNumId w:val="6"/>
  </w:num>
  <w:num w:numId="3" w16cid:durableId="1718822678">
    <w:abstractNumId w:val="5"/>
  </w:num>
  <w:num w:numId="4" w16cid:durableId="1089501934">
    <w:abstractNumId w:val="4"/>
  </w:num>
  <w:num w:numId="5" w16cid:durableId="445780987">
    <w:abstractNumId w:val="7"/>
  </w:num>
  <w:num w:numId="6" w16cid:durableId="1282348161">
    <w:abstractNumId w:val="3"/>
  </w:num>
  <w:num w:numId="7" w16cid:durableId="1766614271">
    <w:abstractNumId w:val="2"/>
  </w:num>
  <w:num w:numId="8" w16cid:durableId="472143351">
    <w:abstractNumId w:val="1"/>
  </w:num>
  <w:num w:numId="9" w16cid:durableId="111379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5750"/>
    <w:rsid w:val="00CB0664"/>
    <w:rsid w:val="00DF1198"/>
    <w:rsid w:val="00E422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6E488"/>
  <w14:defaultImageDpi w14:val="300"/>
  <w15:docId w15:val="{F360081D-BF30-4E76-BAD7-2AB3348D3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5002</Words>
  <Characters>9354</Characters>
  <Application>Microsoft Office Word</Application>
  <DocSecurity>0</DocSecurity>
  <Lines>1169</Lines>
  <Paragraphs>1196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一烨 全</cp:lastModifiedBy>
  <cp:revision>3</cp:revision>
  <dcterms:created xsi:type="dcterms:W3CDTF">2013-12-23T23:15:00Z</dcterms:created>
  <dcterms:modified xsi:type="dcterms:W3CDTF">2026-05-05T07:18:00Z</dcterms:modified>
  <cp:category/>
</cp:coreProperties>
</file>